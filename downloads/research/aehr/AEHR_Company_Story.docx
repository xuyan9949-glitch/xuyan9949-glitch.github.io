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/>
          <w:sz w:val="21"/>
        </w:rPr>
        <w:t>AEHR 公司故事版</w:t>
      </w:r>
    </w:p>
    <w:p>
      <w:r>
        <w:rPr>
          <w:rFonts w:ascii="Microsoft YaHei" w:hAnsi="Microsoft YaHei"/>
          <w:sz w:val="21"/>
        </w:rPr>
        <w:t>一家做了近半个世纪可靠性测试的公司 为什么在 AI 时代突然被看见</w:t>
      </w:r>
    </w:p>
    <w:p/>
    <w:p>
      <w:r>
        <w:rPr>
          <w:rFonts w:ascii="Microsoft YaHei" w:hAnsi="Microsoft YaHei"/>
          <w:sz w:val="21"/>
        </w:rPr>
        <w:t>资料截至 2026 年 10 月 2 日。本文讲企业演化；人物履历、产品发布、订单与财务事实取自公司公告和年报，对“公司性格”的判断是我的分析。</w:t>
      </w:r>
    </w:p>
    <w:p/>
    <w:p>
      <w:r>
        <w:rPr>
          <w:rFonts w:ascii="Microsoft YaHei" w:hAnsi="Microsoft YaHei"/>
          <w:sz w:val="21"/>
        </w:rPr>
        <w:t>如果只用一个画面记住 Aehr，可以想象芯片工厂里的一道特殊关卡：</w:t>
      </w:r>
    </w:p>
    <w:p/>
    <w:p>
      <w:r>
        <w:rPr>
          <w:rFonts w:ascii="Microsoft YaHei" w:hAnsi="Microsoft YaHei"/>
          <w:sz w:val="21"/>
        </w:rPr>
        <w:t>芯片还没有装进昂贵的产品，就先在受控条件下经受电、热和时间的考验。能够正常工作，不代表它不会很快坏掉。Aehr 要帮助客户提前发现的，正是后面这一类问题。</w:t>
      </w:r>
    </w:p>
    <w:p/>
    <w:p>
      <w:r>
        <w:rPr>
          <w:rFonts w:ascii="Microsoft YaHei" w:hAnsi="Microsoft YaHei"/>
          <w:sz w:val="21"/>
        </w:rPr>
        <w:t>这道关卡叫 burn-in，中文常称老化测试或烧机测试。它并不是随意把芯片烤热，而是按特定测试程序施加应力，观察潜在缺陷。</w:t>
      </w:r>
    </w:p>
    <w:p/>
    <w:p>
      <w:r>
        <w:rPr>
          <w:rFonts w:ascii="Microsoft YaHei" w:hAnsi="Microsoft YaHei"/>
          <w:sz w:val="21"/>
        </w:rPr>
        <w:t>过去，市场在 Aehr 身上看见的是电动车碳化硅。现在，人们谈得更多的是 AI 和硅光。但沿着公司历史往回走，会发现一条连续的线：它一直在寻找那些“失效代价越来越高、值得认真筛选”的半导体。</w:t>
      </w:r>
    </w:p>
    <w:p/>
    <w:p>
      <w:r>
        <w:rPr>
          <w:rFonts w:ascii="Microsoft YaHei" w:hAnsi="Microsoft YaHei"/>
          <w:sz w:val="21"/>
        </w:rPr>
        <w:t>技术主线相当稳定，收入和股价却远没有那么稳定。</w:t>
      </w:r>
    </w:p>
    <w:p/>
    <w:p>
      <w:r>
        <w:rPr>
          <w:rFonts w:ascii="Microsoft YaHei" w:hAnsi="Microsoft YaHei"/>
          <w:sz w:val="21"/>
        </w:rPr>
        <w:t>一 故事从一位工程师开始</w:t>
      </w:r>
    </w:p>
    <w:p/>
    <w:p>
      <w:r>
        <w:rPr>
          <w:rFonts w:ascii="Microsoft YaHei" w:hAnsi="Microsoft YaHei"/>
          <w:sz w:val="21"/>
        </w:rPr>
        <w:t>1977 年，Rhea Posedel 创立了 Aehr Test Systems。</w:t>
      </w:r>
    </w:p>
    <w:p/>
    <w:p>
      <w:r>
        <w:rPr>
          <w:rFonts w:ascii="Microsoft YaHei" w:hAnsi="Microsoft YaHei"/>
          <w:sz w:val="21"/>
        </w:rPr>
        <w:t>在创业之前，他在 Lockheed、Ampex 和 Cohu 从事项目工程及工程管理工作。他学的是电气工程，也接受过管理训练。这不是一位先找到热门金融叙事、再寻找产品的创始人：能确认的职业轨迹，始终围绕电子设备与工程问题。</w:t>
      </w:r>
    </w:p>
    <w:p/>
    <w:p>
      <w:r>
        <w:rPr>
          <w:rFonts w:ascii="Microsoft YaHei" w:hAnsi="Microsoft YaHei"/>
          <w:sz w:val="21"/>
        </w:rPr>
        <w:t>公开资料并没有提供足以还原创业现场的细节。因此，我们不能给他编一句“我将改变半导体行业”，也不能把后来的 AI 需求放进他 1977 年的计划里。</w:t>
      </w:r>
    </w:p>
    <w:p/>
    <w:p>
      <w:r>
        <w:rPr>
          <w:rFonts w:ascii="Microsoft YaHei" w:hAnsi="Microsoft YaHei"/>
          <w:sz w:val="21"/>
        </w:rPr>
        <w:t>能确认的是，公司从创立时就进入了半导体老化与测试设备这个领域；Posedel 此后担任首席执行官直到 2012 年，之后仍留在董事会。一个人掌舵三十多年，使这家公司的历史具有很强的技术延续性。</w:t>
      </w:r>
    </w:p>
    <w:p/>
    <w:p>
      <w:r>
        <w:rPr>
          <w:rFonts w:ascii="Microsoft YaHei" w:hAnsi="Microsoft YaHei"/>
          <w:sz w:val="21"/>
        </w:rPr>
        <w:t>理解这种背景很重要。Aehr 的客户从来不是购买手机或电脑的消费者，而是那些必须对芯片质量负责的制造企业。[创始人履历](https://www.aehr.com/about-us/) [早期业务定义](https://www.sec.gov/Archives/edgar/data/1040470/000165495417007962/aehr_10k.htm)</w:t>
      </w:r>
    </w:p>
    <w:p/>
    <w:p>
      <w:r>
        <w:rPr>
          <w:rFonts w:ascii="Microsoft YaHei" w:hAnsi="Microsoft YaHei"/>
          <w:sz w:val="21"/>
        </w:rPr>
        <w:t>二 它要解决的 是一个产品出厂后才会暴露的问题</w:t>
      </w:r>
    </w:p>
    <w:p/>
    <w:p>
      <w:r>
        <w:rPr>
          <w:rFonts w:ascii="Microsoft YaHei" w:hAnsi="Microsoft YaHei"/>
          <w:sz w:val="21"/>
        </w:rPr>
        <w:t>假设工厂刚造出一批芯片。</w:t>
      </w:r>
    </w:p>
    <w:p/>
    <w:p>
      <w:r>
        <w:rPr>
          <w:rFonts w:ascii="Microsoft YaHei" w:hAnsi="Microsoft YaHei"/>
          <w:sz w:val="21"/>
        </w:rPr>
        <w:t>第一次测试时，芯片都能运行。把它们装进设备之后，其中一些却在早期使用过程中失效。对生产商来说，这种问题麻烦在于：发现得越晚，前面投入的封装、装配、运输和售后成本就越多。</w:t>
      </w:r>
    </w:p>
    <w:p/>
    <w:p>
      <w:r>
        <w:rPr>
          <w:rFonts w:ascii="Microsoft YaHei" w:hAnsi="Microsoft YaHei"/>
          <w:sz w:val="21"/>
        </w:rPr>
        <w:t>普通功能测试回答“现在能不能工作”。老化测试关心的是，经过一定电热应力后，有没有容易提前出问题的器件需要筛掉。</w:t>
      </w:r>
    </w:p>
    <w:p/>
    <w:p>
      <w:r>
        <w:rPr>
          <w:rFonts w:ascii="Microsoft YaHei" w:hAnsi="Microsoft YaHei"/>
          <w:sz w:val="21"/>
        </w:rPr>
        <w:t>这门生意的价值不在消费者眼前。最终产品的广告不会强调背后用了哪家的老化测试机。可是对制造商来说，少一个现场故障、少浪费一个昂贵封装，可能就是愿意购买测试设备的理由。</w:t>
      </w:r>
    </w:p>
    <w:p/>
    <w:p>
      <w:r>
        <w:rPr>
          <w:rFonts w:ascii="Microsoft YaHei" w:hAnsi="Microsoft YaHei"/>
          <w:sz w:val="21"/>
        </w:rPr>
        <w:t>也正因为如此，Aehr 不容易靠一次产品发布就打开所有客户。每家客户都要确认测试结果可靠，成本值得，机器能与工厂现有流程一起工作。技术做出来之后，还要熬过验证、导入和量产爬坡。</w:t>
      </w:r>
    </w:p>
    <w:p/>
    <w:p>
      <w:r>
        <w:rPr>
          <w:rFonts w:ascii="Microsoft YaHei" w:hAnsi="Microsoft YaHei"/>
          <w:sz w:val="21"/>
        </w:rPr>
        <w:t>这是公司历史里反复出现的节奏：产品可能准备好了，客户的大规模采购却还没有到来。</w:t>
      </w:r>
    </w:p>
    <w:p/>
    <w:p>
      <w:r>
        <w:rPr>
          <w:rFonts w:ascii="Microsoft YaHei" w:hAnsi="Microsoft YaHei"/>
          <w:sz w:val="21"/>
        </w:rPr>
        <w:t>三 上市以后 它也没有立即变成大公司</w:t>
      </w:r>
    </w:p>
    <w:p/>
    <w:p>
      <w:r>
        <w:rPr>
          <w:rFonts w:ascii="Microsoft YaHei" w:hAnsi="Microsoft YaHei"/>
          <w:sz w:val="21"/>
        </w:rPr>
        <w:t>Aehr 在 1997 年 8 月完成首次公开上市，距离公司成立已有二十年。</w:t>
      </w:r>
    </w:p>
    <w:p/>
    <w:p>
      <w:r>
        <w:rPr>
          <w:rFonts w:ascii="Microsoft YaHei" w:hAnsi="Microsoft YaHei"/>
          <w:sz w:val="21"/>
        </w:rPr>
        <w:t>上市给了它进入资本市场的通道，但没有改变客户扩产时买设备、暂缓投资时少买设备的规律。它不是靠庞大的日常消费需求长大的企业，而是一家需要不断赢得少数工业客户信任的设备供应商。</w:t>
      </w:r>
    </w:p>
    <w:p/>
    <w:p>
      <w:r>
        <w:rPr>
          <w:rFonts w:ascii="Microsoft YaHei" w:hAnsi="Microsoft YaHei"/>
          <w:sz w:val="21"/>
        </w:rPr>
        <w:t>到 2012 财年，公司收入约 1,550 万美元，仍然亏损；年末现金约 210 万美元。把这组数字放在今天的 AI 讨论旁边，会意识到它并非一路顺风地从创业走向成功。</w:t>
      </w:r>
    </w:p>
    <w:p/>
    <w:p>
      <w:r>
        <w:rPr>
          <w:rFonts w:ascii="Microsoft YaHei" w:hAnsi="Microsoft YaHei"/>
          <w:sz w:val="21"/>
        </w:rPr>
        <w:t>当年的年报记录了此前几个财年的经营亏损，也说明公司实施成本控制，同时仍须投入研发与销售。对一家工程公司而言，这是困难的平衡：削减支出有助于活下来，但如果把下一代产品也削掉，下一轮机会到来时就可能没有东西可卖。</w:t>
      </w:r>
    </w:p>
    <w:p/>
    <w:p>
      <w:r>
        <w:rPr>
          <w:rFonts w:ascii="Microsoft YaHei" w:hAnsi="Microsoft YaHei"/>
          <w:sz w:val="21"/>
        </w:rPr>
        <w:t>这段历史让“成立于 1977 年”不只是一个老资格标签。它意味着公司经历过漫长的业务低谷，以及现金、客户、技术投入之间的反复取舍。[2012 年报](https://www.aehr.com/wp-content/files/Aehr_2012_Annual_Report.pdf)</w:t>
      </w:r>
    </w:p>
    <w:p/>
    <w:p>
      <w:r>
        <w:rPr>
          <w:rFonts w:ascii="Microsoft YaHei" w:hAnsi="Microsoft YaHei"/>
          <w:sz w:val="21"/>
        </w:rPr>
        <w:t>四 2012 年 新掌门人接过一家仍在寻找突破口的公司</w:t>
      </w:r>
    </w:p>
    <w:p/>
    <w:p>
      <w:r>
        <w:rPr>
          <w:rFonts w:ascii="Microsoft YaHei" w:hAnsi="Microsoft YaHei"/>
          <w:sz w:val="21"/>
        </w:rPr>
        <w:t>2012 年 1 月，Gayn Erickson 出任总裁和首席执行官。Posedel 转任执行董事长。</w:t>
      </w:r>
    </w:p>
    <w:p/>
    <w:p>
      <w:r>
        <w:rPr>
          <w:rFonts w:ascii="Microsoft YaHei" w:hAnsi="Microsoft YaHei"/>
          <w:sz w:val="21"/>
        </w:rPr>
        <w:t>Erickson 也来自测试行业。他的职业经历包括惠普自动测试业务、安捷伦半导体存储器测试，以及 Verigy 的存储器测试业务管理。</w:t>
      </w:r>
    </w:p>
    <w:p/>
    <w:p>
      <w:r>
        <w:rPr>
          <w:rFonts w:ascii="Microsoft YaHei" w:hAnsi="Microsoft YaHei"/>
          <w:sz w:val="21"/>
        </w:rPr>
        <w:t>这个交接有一个值得注意的地方：新负责人带来的仍然是测试行业经验。公司没有突然转去做一个毫无积累的新方向。Erickson 在当年股东信里写到，强化销售、推进重要研发、增加生产客户，与成本控制同时进行。</w:t>
      </w:r>
    </w:p>
    <w:p/>
    <w:p>
      <w:r>
        <w:rPr>
          <w:rFonts w:ascii="Microsoft YaHei" w:hAnsi="Microsoft YaHei"/>
          <w:sz w:val="21"/>
        </w:rPr>
        <w:t>那时公司谈的增长市场，包括手机、平板、汽车、存储器和通信设备。今天投资者熟悉的 AI 加速器，并不是当时整套战略的中心。</w:t>
      </w:r>
    </w:p>
    <w:p/>
    <w:p>
      <w:r>
        <w:rPr>
          <w:rFonts w:ascii="Microsoft YaHei" w:hAnsi="Microsoft YaHei"/>
          <w:sz w:val="21"/>
        </w:rPr>
        <w:t>因此，后面的故事更适合理解为：一个团队不断把同一类工程能力用到新器件上，并逐渐找到更有经济价值的应用。它不是从一开始就知道最终答案的故事。[管理层履历](https://www.aehr.com/about-us/) [接班时的股东信](https://www.aehr.com/wp-content/files/Aehr_2012_Annual_Report.pdf)</w:t>
      </w:r>
    </w:p>
    <w:p/>
    <w:p>
      <w:r>
        <w:rPr>
          <w:rFonts w:ascii="Microsoft YaHei" w:hAnsi="Microsoft YaHei"/>
          <w:sz w:val="21"/>
        </w:rPr>
        <w:t>五 一个越来越重要的想法 把坏芯片提早找出来</w:t>
      </w:r>
    </w:p>
    <w:p/>
    <w:p>
      <w:r>
        <w:rPr>
          <w:rFonts w:ascii="Microsoft YaHei" w:hAnsi="Microsoft YaHei"/>
          <w:sz w:val="21"/>
        </w:rPr>
        <w:t>半导体制造的一个关键变化，是最终产品里可以装进越来越多、越来越贵的芯片。</w:t>
      </w:r>
    </w:p>
    <w:p/>
    <w:p>
      <w:r>
        <w:rPr>
          <w:rFonts w:ascii="Microsoft YaHei" w:hAnsi="Microsoft YaHei"/>
          <w:sz w:val="21"/>
        </w:rPr>
        <w:t>如果已经把多个裸片装到同一个封装里，最后才发现其中一个有问题，损失可能不止一块坏芯片。连同其他好芯片、封装材料和加工成本，都可能一起受影响。</w:t>
      </w:r>
    </w:p>
    <w:p/>
    <w:p>
      <w:r>
        <w:rPr>
          <w:rFonts w:ascii="Microsoft YaHei" w:hAnsi="Microsoft YaHei"/>
          <w:sz w:val="21"/>
        </w:rPr>
        <w:t>Aehr 的晶圆级测试思路，就是尽可能把一部分可靠性筛选往前挪。</w:t>
      </w:r>
    </w:p>
    <w:p/>
    <w:p>
      <w:r>
        <w:rPr>
          <w:rFonts w:ascii="Microsoft YaHei" w:hAnsi="Microsoft YaHei"/>
          <w:sz w:val="21"/>
        </w:rPr>
        <w:t>所谓晶圆，可以把它理解成芯片还没有被切开的圆形“整版”。如果能在这时候接触上大量芯片，给它们供电、控温、监测失效，就有机会在进一步封装前知道哪些裸片不值得继续投入。</w:t>
      </w:r>
    </w:p>
    <w:p/>
    <w:p>
      <w:r>
        <w:rPr>
          <w:rFonts w:ascii="Microsoft YaHei" w:hAnsi="Microsoft YaHei"/>
          <w:sz w:val="21"/>
        </w:rPr>
        <w:t>不过，“越早测越好”并不是没有条件。要先解决接触精度、功率、温度、并行数量，以及测试结果与后续工艺的相关性。客户也必须确认，前移测试带来的收益超过新增成本。</w:t>
      </w:r>
    </w:p>
    <w:p/>
    <w:p>
      <w:r>
        <w:rPr>
          <w:rFonts w:ascii="Microsoft YaHei" w:hAnsi="Microsoft YaHei"/>
          <w:sz w:val="21"/>
        </w:rPr>
        <w:t>Aehr 后来的重要产品，围绕这些难题逐步展开。这也是为什么它卖的不是一个简单的大烤箱，而是一套接触、供电、温控、测试和自动化系统。[晶圆级产品说明](https://www.aehr.com/solutions/multi-wafer-level-burn-in-and-test-solutions/)</w:t>
      </w:r>
    </w:p>
    <w:p/>
    <w:p>
      <w:r>
        <w:rPr>
          <w:rFonts w:ascii="Microsoft YaHei" w:hAnsi="Microsoft YaHei"/>
          <w:sz w:val="21"/>
        </w:rPr>
        <w:t>六 2015 到 2016 年 FOX 平台走到关键一步</w:t>
      </w:r>
    </w:p>
    <w:p/>
    <w:p>
      <w:r>
        <w:rPr>
          <w:rFonts w:ascii="Microsoft YaHei" w:hAnsi="Microsoft YaHei"/>
          <w:sz w:val="21"/>
        </w:rPr>
        <w:t>2015 年，公司披露，在新 FOX-XP 平台上完成了整片 300 毫米 NAND 闪存晶圆的单次接触测试。完成这件事，需要测试机、WaferPak 接触器和对准装置一起协作。</w:t>
      </w:r>
    </w:p>
    <w:p/>
    <w:p>
      <w:r>
        <w:rPr>
          <w:rFonts w:ascii="Microsoft YaHei" w:hAnsi="Microsoft YaHei"/>
          <w:sz w:val="21"/>
        </w:rPr>
        <w:t>一年后的 2016 年 7 月，Aehr 正式发布新一代 FOX-XP 多晶圆测试与老化系统。此前，它已经拿到一笔超过 450 万美元的初始生产测试单元订单。</w:t>
      </w:r>
    </w:p>
    <w:p/>
    <w:p>
      <w:r>
        <w:rPr>
          <w:rFonts w:ascii="Microsoft YaHei" w:hAnsi="Microsoft YaHei"/>
          <w:sz w:val="21"/>
        </w:rPr>
        <w:t>这套系统可以配置成同时测试多片晶圆，最高配置支持十八片。对工厂而言，并行的意义很直接：同样一段测试时间、同样一块厂房空间，能处理更多器件。</w:t>
      </w:r>
    </w:p>
    <w:p/>
    <w:p>
      <w:r>
        <w:rPr>
          <w:rFonts w:ascii="Microsoft YaHei" w:hAnsi="Microsoft YaHei"/>
          <w:sz w:val="21"/>
        </w:rPr>
        <w:t>但当时的目标并不只有后来热门的碳化硅。发布材料列出了存储器、微控制器、传感器、光学器件等应用。</w:t>
      </w:r>
    </w:p>
    <w:p/>
    <w:p>
      <w:r>
        <w:rPr>
          <w:rFonts w:ascii="Microsoft YaHei" w:hAnsi="Microsoft YaHei"/>
          <w:sz w:val="21"/>
        </w:rPr>
        <w:t>这点很能帮助理解现在的 Aehr。公司今天能讲 AI 与硅光，并不是因为在股市出现新主题之后才第一次想到这些器件。更准确地说，早期平台有较广的技术适用范围，后来不同产业的量产需求先后成熟。</w:t>
      </w:r>
    </w:p>
    <w:p/>
    <w:p>
      <w:r>
        <w:rPr>
          <w:rFonts w:ascii="Microsoft YaHei" w:hAnsi="Microsoft YaHei"/>
          <w:sz w:val="21"/>
        </w:rPr>
        <w:t>当然，技术可以适用，不等于客户一定会大批量购买。这个区别，后来也让公司吃过苦头。[2015 年测试里程碑](https://www.aehr.com/2015/09/aehr-test-systems-reports-first-quarter-fiscal-2016-financial-results/) [2016 年 FOX-XP 发布](https://www.aehr.com/2016/07/aehr-test-systems-to-introduce-next-generation-fox-xp-test-and-burn-in-system-at-semicon-west-in-san-francisco-july-12-14-2016/)</w:t>
      </w:r>
    </w:p>
    <w:p/>
    <w:p>
      <w:r>
        <w:rPr>
          <w:rFonts w:ascii="Microsoft YaHei" w:hAnsi="Microsoft YaHei"/>
          <w:sz w:val="21"/>
        </w:rPr>
        <w:t>七 机器后面 还有一门跟着芯片设计走的生意</w:t>
      </w:r>
    </w:p>
    <w:p/>
    <w:p>
      <w:r>
        <w:rPr>
          <w:rFonts w:ascii="Microsoft YaHei" w:hAnsi="Microsoft YaHei"/>
          <w:sz w:val="21"/>
        </w:rPr>
        <w:t>如果只看设备照片，很容易忽略 WaferPak。</w:t>
      </w:r>
    </w:p>
    <w:p/>
    <w:p>
      <w:r>
        <w:rPr>
          <w:rFonts w:ascii="Microsoft YaHei" w:hAnsi="Microsoft YaHei"/>
          <w:sz w:val="21"/>
        </w:rPr>
        <w:t>它可以理解成测试机与晶圆之间的专用连接部件。但这不是随便买来就能通用的插头：不同芯片的接点、布局和测试要求不同，需要相应设计。</w:t>
      </w:r>
    </w:p>
    <w:p/>
    <w:p>
      <w:r>
        <w:rPr>
          <w:rFonts w:ascii="Microsoft YaHei" w:hAnsi="Microsoft YaHei"/>
          <w:sz w:val="21"/>
        </w:rPr>
        <w:t>一台 FOX 系统安装之后，客户扩产或推出新器件，可能继续购买新的 WaferPak。这样，公司就不只在第一次卖机器时获得收入，已安装的设备也会创造后续需求。</w:t>
      </w:r>
    </w:p>
    <w:p/>
    <w:p>
      <w:r>
        <w:rPr>
          <w:rFonts w:ascii="Microsoft YaHei" w:hAnsi="Microsoft YaHei"/>
          <w:sz w:val="21"/>
        </w:rPr>
        <w:t>这是 Aehr 商业模式里很有吸引力的一面：验证过的系统、专用部件与客户生产流程结合起来，关系往往比一笔孤立的硬件交易更长。</w:t>
      </w:r>
    </w:p>
    <w:p/>
    <w:p>
      <w:r>
        <w:rPr>
          <w:rFonts w:ascii="Microsoft YaHei" w:hAnsi="Microsoft YaHei"/>
          <w:sz w:val="21"/>
        </w:rPr>
        <w:t>但“耗材”这个词也容易让人误解。它不表示测试一片晶圆就报废一个 WaferPak。公司披露的对应器件生命周期通常为两到七年。</w:t>
      </w:r>
    </w:p>
    <w:p/>
    <w:p>
      <w:r>
        <w:rPr>
          <w:rFonts w:ascii="Microsoft YaHei" w:hAnsi="Microsoft YaHei"/>
          <w:sz w:val="21"/>
        </w:rPr>
        <w:t>因此，它更像跟着器件更新和生产能力变化的一门生意，而不是稳定的月费。旧设计还在生产、旧产能还够用时，客户可能暂时不需要采购。后来碳化硅周期转弱，就让这个限制变得非常具体。[产品生命周期说明](https://www.sec.gov/Archives/edgar/data/1040470/000165495426006919/aehr_10k.htm)</w:t>
      </w:r>
    </w:p>
    <w:p/>
    <w:p>
      <w:r>
        <w:rPr>
          <w:rFonts w:ascii="Microsoft YaHei" w:hAnsi="Microsoft YaHei"/>
          <w:sz w:val="21"/>
        </w:rPr>
        <w:t>八 2021 年 机会还没有放大 疫情先把节奏打乱了</w:t>
      </w:r>
    </w:p>
    <w:p/>
    <w:p>
      <w:r>
        <w:rPr>
          <w:rFonts w:ascii="Microsoft YaHei" w:hAnsi="Microsoft YaHei"/>
          <w:sz w:val="21"/>
        </w:rPr>
        <w:t>2021 财年覆盖了疫情冲击最明显的一段时期。</w:t>
      </w:r>
    </w:p>
    <w:p/>
    <w:p>
      <w:r>
        <w:rPr>
          <w:rFonts w:ascii="Microsoft YaHei" w:hAnsi="Microsoft YaHei"/>
          <w:sz w:val="21"/>
        </w:rPr>
        <w:t>公司记录了客户生产爬坡延迟、订单推后、人员出行和工厂运作受限。全年收入只有约 1,660 万美元，低于上一年的约 2,229 万美元。</w:t>
      </w:r>
    </w:p>
    <w:p/>
    <w:p>
      <w:r>
        <w:rPr>
          <w:rFonts w:ascii="Microsoft YaHei" w:hAnsi="Microsoft YaHei"/>
          <w:sz w:val="21"/>
        </w:rPr>
        <w:t>应对办法很现实：安排休假与停工日、削减高管薪酬、控制成本。与此同时，研发开支仍从前一年的约 340 万美元增至约 370 万美元。</w:t>
      </w:r>
    </w:p>
    <w:p/>
    <w:p>
      <w:r>
        <w:rPr>
          <w:rFonts w:ascii="Microsoft YaHei" w:hAnsi="Microsoft YaHei"/>
          <w:sz w:val="21"/>
        </w:rPr>
        <w:t>这不等于每项投资最终都会成功，却能看出一种经营取舍：尽量降低短期现金消耗，同时保留重点研发与客户机会。</w:t>
      </w:r>
    </w:p>
    <w:p/>
    <w:p>
      <w:r>
        <w:rPr>
          <w:rFonts w:ascii="Microsoft YaHei" w:hAnsi="Microsoft YaHei"/>
          <w:sz w:val="21"/>
        </w:rPr>
        <w:t>用今天的眼光回看，很容易把这一段写成“成功前的最后黑暗”。当时的人并没有这种保证。客户什么时候恢复采购、哪些新应用能够变成订单，都还是不确定的。</w:t>
      </w:r>
    </w:p>
    <w:p/>
    <w:p>
      <w:r>
        <w:rPr>
          <w:rFonts w:ascii="Microsoft YaHei" w:hAnsi="Microsoft YaHei"/>
          <w:sz w:val="21"/>
        </w:rPr>
        <w:t>一个成立四十多年的公司，在这时仍然很小，仍然可能因为客户晚买几台机器而明显改变全年成绩。理解这一点，才能理解后面业绩突然放大的弹性有多强，也有多容易反向变化。[2021 年报](https://www.aehr.com/wp-content/files/2021_Annual_Report.pdf)</w:t>
      </w:r>
    </w:p>
    <w:p/>
    <w:p>
      <w:r>
        <w:rPr>
          <w:rFonts w:ascii="Microsoft YaHei" w:hAnsi="Microsoft YaHei"/>
          <w:sz w:val="21"/>
        </w:rPr>
        <w:t>九 碳化硅让它等到一次真正的放量</w:t>
      </w:r>
    </w:p>
    <w:p/>
    <w:p>
      <w:r>
        <w:rPr>
          <w:rFonts w:ascii="Microsoft YaHei" w:hAnsi="Microsoft YaHei"/>
          <w:sz w:val="21"/>
        </w:rPr>
        <w:t>接下来推动公司扩张的，是电动车相关碳化硅器件。</w:t>
      </w:r>
    </w:p>
    <w:p/>
    <w:p>
      <w:r>
        <w:rPr>
          <w:rFonts w:ascii="Microsoft YaHei" w:hAnsi="Microsoft YaHei"/>
          <w:sz w:val="21"/>
        </w:rPr>
        <w:t>碳化硅是一种适合高功率电力转换的半导体材料。器件进入汽车等场景后，可靠性非常重要；客户也有动力在昂贵封装前筛掉潜在问题。</w:t>
      </w:r>
    </w:p>
    <w:p/>
    <w:p>
      <w:r>
        <w:rPr>
          <w:rFonts w:ascii="Microsoft YaHei" w:hAnsi="Microsoft YaHei"/>
          <w:sz w:val="21"/>
        </w:rPr>
        <w:t>对 Aehr 来说，这意味着多年前围绕晶圆级测试建设的技术平台，碰到了正在扩产、又重视可靠性的终端市场。</w:t>
      </w:r>
    </w:p>
    <w:p/>
    <w:p>
      <w:r>
        <w:rPr>
          <w:rFonts w:ascii="Microsoft YaHei" w:hAnsi="Microsoft YaHei"/>
          <w:sz w:val="21"/>
        </w:rPr>
        <w:t>2022 财年收入升至约 5,080 万美元，是上一年的三倍多。2023 财年又达到约 6,500 万美元。年报将这段增长主要归因于晶圆级产品需求，尤其是碳化硅应用。</w:t>
      </w:r>
    </w:p>
    <w:p/>
    <w:p>
      <w:r>
        <w:rPr>
          <w:rFonts w:ascii="Microsoft YaHei" w:hAnsi="Microsoft YaHei"/>
          <w:sz w:val="21"/>
        </w:rPr>
        <w:t>这里不仅是收入增加。对于原本规模不大的设备商，当销售增多、产能利用率提高，固定的工程和运营费用可以摊在更大的收入上，利润也可能更快改善。</w:t>
      </w:r>
    </w:p>
    <w:p/>
    <w:p>
      <w:r>
        <w:rPr>
          <w:rFonts w:ascii="Microsoft YaHei" w:hAnsi="Microsoft YaHei"/>
          <w:sz w:val="21"/>
        </w:rPr>
        <w:t>这段经历给市场留下了很深的印象：一家过去不太起眼的老公司，突然站到电动车供应链扩张的关键环节。问题是，市场很容易把某一轮扩产的高增长，延伸成以后每年的常态。[2023 年报对增长的解释](https://www.aehr.com/wp-content/files/Aehr_2023_Annual_Report.pdf)</w:t>
      </w:r>
    </w:p>
    <w:p/>
    <w:p>
      <w:r>
        <w:rPr>
          <w:rFonts w:ascii="Microsoft YaHei" w:hAnsi="Microsoft YaHei"/>
          <w:sz w:val="21"/>
        </w:rPr>
        <w:t>十 大客户既是最好的入口 也是最难回避的依赖</w:t>
      </w:r>
    </w:p>
    <w:p/>
    <w:p>
      <w:r>
        <w:rPr>
          <w:rFonts w:ascii="Microsoft YaHei" w:hAnsi="Microsoft YaHei"/>
          <w:sz w:val="21"/>
        </w:rPr>
        <w:t>小型设备公司很难靠一开始就拥有几十家同等规模客户来成长。</w:t>
      </w:r>
    </w:p>
    <w:p/>
    <w:p>
      <w:r>
        <w:rPr>
          <w:rFonts w:ascii="Microsoft YaHei" w:hAnsi="Microsoft YaHei"/>
          <w:sz w:val="21"/>
        </w:rPr>
        <w:t>现实往往是先赢得一家重要客户，在真实工厂里证明设备能用，再随着这家客户的产能扩张成长。它带来订单，也带来工艺经验、安装案例和商业信誉。</w:t>
      </w:r>
    </w:p>
    <w:p/>
    <w:p>
      <w:r>
        <w:rPr>
          <w:rFonts w:ascii="Microsoft YaHei" w:hAnsi="Microsoft YaHei"/>
          <w:sz w:val="21"/>
        </w:rPr>
        <w:t>问题也随之而来：设备商的速度，越来越像那位大客户的扩产速度。</w:t>
      </w:r>
    </w:p>
    <w:p/>
    <w:p>
      <w:r>
        <w:rPr>
          <w:rFonts w:ascii="Microsoft YaHei" w:hAnsi="Microsoft YaHei"/>
          <w:sz w:val="21"/>
        </w:rPr>
        <w:t>2024 财年，Aehr 最大客户贡献约三分之二收入。这样的集中度意味着，即使设备没有被竞争对手替换，只要客户手上已有产能够用，新的采购就可能放慢。</w:t>
      </w:r>
    </w:p>
    <w:p/>
    <w:p>
      <w:r>
        <w:rPr>
          <w:rFonts w:ascii="Microsoft YaHei" w:hAnsi="Microsoft YaHei"/>
          <w:sz w:val="21"/>
        </w:rPr>
        <w:t>这和普通消费者每个月继续购买日用品很不同。芯片产量可以继续增长，工厂却可能先用已经安装的机器去满足需求。</w:t>
      </w:r>
    </w:p>
    <w:p/>
    <w:p>
      <w:r>
        <w:rPr>
          <w:rFonts w:ascii="Microsoft YaHei" w:hAnsi="Microsoft YaHei"/>
          <w:sz w:val="21"/>
        </w:rPr>
        <w:t>因此，对 Aehr 最危险的误解之一，是把终端市场增长直接翻译成设备商每年同比增长。终端、芯片库存、设备利用率和扩产订单之间，还隔着好几层决策。[历年客户集中度](https://www.sec.gov/Archives/edgar/data/1040470/000165495426006919/aehr_10k.htm)</w:t>
      </w:r>
    </w:p>
    <w:p/>
    <w:p>
      <w:r>
        <w:rPr>
          <w:rFonts w:ascii="Microsoft YaHei" w:hAnsi="Microsoft YaHei"/>
          <w:sz w:val="21"/>
        </w:rPr>
        <w:t>十一 2024 年 两次下调指引把这个问题摆到了台前</w:t>
      </w:r>
    </w:p>
    <w:p/>
    <w:p>
      <w:r>
        <w:rPr>
          <w:rFonts w:ascii="Microsoft YaHei" w:hAnsi="Microsoft YaHei"/>
          <w:sz w:val="21"/>
        </w:rPr>
        <w:t>2024 年 1 月，Erickson 一边公布增长中的季度收入，一边下调全年预期：原来至少 1 亿美元，改为 7,500 万至 8,500 万美元。</w:t>
      </w:r>
    </w:p>
    <w:p/>
    <w:p>
      <w:r>
        <w:rPr>
          <w:rFonts w:ascii="Microsoft YaHei" w:hAnsi="Microsoft YaHei"/>
          <w:sz w:val="21"/>
        </w:rPr>
        <w:t>公司解释，电动车市场增速放慢，影响了现有与潜在客户的订单和产能扩张时间。短期报表仍然好看，下一批订单却已在变慢。</w:t>
      </w:r>
    </w:p>
    <w:p/>
    <w:p>
      <w:r>
        <w:rPr>
          <w:rFonts w:ascii="Microsoft YaHei" w:hAnsi="Microsoft YaHei"/>
          <w:sz w:val="21"/>
        </w:rPr>
        <w:t>到 3 月，情况又有变化。公司将全年收入预期调为至少 6,500 万美元，谈到汽车相关库存、资本开支推迟，以及原计划在季度内交付的系统被延后。</w:t>
      </w:r>
    </w:p>
    <w:p/>
    <w:p>
      <w:r>
        <w:rPr>
          <w:rFonts w:ascii="Microsoft YaHei" w:hAnsi="Microsoft YaHei"/>
          <w:sz w:val="21"/>
        </w:rPr>
        <w:t>公告中有一处特别值得记住：管理层承认，电动车导入和产量爬坡变化对订单的影响，比两个月前理解的更大。</w:t>
      </w:r>
    </w:p>
    <w:p/>
    <w:p>
      <w:r>
        <w:rPr>
          <w:rFonts w:ascii="Microsoft YaHei" w:hAnsi="Microsoft YaHei"/>
          <w:sz w:val="21"/>
        </w:rPr>
        <w:t>这是一家工程能力强的公司仍然会遇到的问题。了解产品，并不意味着可以准确预测客户何时扩产；客户自己的预测，也会随着下游需求改变。</w:t>
      </w:r>
    </w:p>
    <w:p/>
    <w:p>
      <w:r>
        <w:rPr>
          <w:rFonts w:ascii="Microsoft YaHei" w:hAnsi="Microsoft YaHei"/>
          <w:sz w:val="21"/>
        </w:rPr>
        <w:t>这段历史不证明管理层的每次展望都不能相信。它说明展望需要用正式订单、交付与回款逐步验证。后来再读 AI 大单公告时，这条经验依然适用。[2024 年 1 月下调](https://www.aehr.com/2024/01/aehr-reports-strong-revenue-and-earnings-growth-for-the-second-quarter-and-first-six-months-of-fiscal-2024/) [2024 年 3 月下调](https://www.aehr.com/2024/03/aehr-announces-preliminary-financial-results-for-its-fiscal-2024-third-quarter-provides-updated-full-year-revenue-guidance/)</w:t>
      </w:r>
    </w:p>
    <w:p/>
    <w:p>
      <w:r>
        <w:rPr>
          <w:rFonts w:ascii="Microsoft YaHei" w:hAnsi="Microsoft YaHei"/>
          <w:sz w:val="21"/>
        </w:rPr>
        <w:t>十二 同一年 公司买进了一块新的能力</w:t>
      </w:r>
    </w:p>
    <w:p/>
    <w:p>
      <w:r>
        <w:rPr>
          <w:rFonts w:ascii="Microsoft YaHei" w:hAnsi="Microsoft YaHei"/>
          <w:sz w:val="21"/>
        </w:rPr>
        <w:t>2024 年 7 月 31 日，Aehr 完成对 Incal Technology 的收购。</w:t>
      </w:r>
    </w:p>
    <w:p/>
    <w:p>
      <w:r>
        <w:rPr>
          <w:rFonts w:ascii="Microsoft YaHei" w:hAnsi="Microsoft YaHei"/>
          <w:sz w:val="21"/>
        </w:rPr>
        <w:t>Incal 也是位于加州 Fremont 的测试设备公司，主要做封装芯片的可靠性与老化测试，尤其是高功率产品。它的客户范围包括 AI 半导体制造商。</w:t>
      </w:r>
    </w:p>
    <w:p/>
    <w:p>
      <w:r>
        <w:rPr>
          <w:rFonts w:ascii="Microsoft YaHei" w:hAnsi="Microsoft YaHei"/>
          <w:sz w:val="21"/>
        </w:rPr>
        <w:t>这项收购最重要的意义，是补入另一种测试位置和能力：原有 FOX 重点在晶圆、裸片阶段，Incal 的 Sonoma 等产品则在芯片已经封装之后，处理高功率器件的测试问题。</w:t>
      </w:r>
    </w:p>
    <w:p/>
    <w:p>
      <w:r>
        <w:rPr>
          <w:rFonts w:ascii="Microsoft YaHei" w:hAnsi="Microsoft YaHei"/>
          <w:sz w:val="21"/>
        </w:rPr>
        <w:t>AI 处理器的功率提高，使测试设备面对更复杂的供电、散热和温度控制需求。客户不能只确认芯片短时间跑得起来，还要确认它在规定应力下是否可靠。</w:t>
      </w:r>
    </w:p>
    <w:p/>
    <w:p>
      <w:r>
        <w:rPr>
          <w:rFonts w:ascii="Microsoft YaHei" w:hAnsi="Microsoft YaHei"/>
          <w:sz w:val="21"/>
        </w:rPr>
        <w:t>我们没有董事会讨论记录，不能把这笔交易写成管理层某天突然醒悟、决定彻底抛弃碳化硅。公开可见的动作是：Aehr 通过收购扩充了产品组合，让公司能进入更多 AI 芯片测试场景。</w:t>
      </w:r>
    </w:p>
    <w:p/>
    <w:p>
      <w:r>
        <w:rPr>
          <w:rFonts w:ascii="Microsoft YaHei" w:hAnsi="Microsoft YaHei"/>
          <w:sz w:val="21"/>
        </w:rPr>
        <w:t>收购也带来整合、产品组合和现金投入的问题。它打开了一扇门，没有直接保证门后一定是稳定利润。[收购完成公告](https://www.aehr.com/2024/07/aehr-test-systems-completes-acquisition-of-incal-technology/)</w:t>
      </w:r>
    </w:p>
    <w:p/>
    <w:p>
      <w:r>
        <w:rPr>
          <w:rFonts w:ascii="Microsoft YaHei" w:hAnsi="Microsoft YaHei"/>
          <w:sz w:val="21"/>
        </w:rPr>
        <w:t>十三 两条路线 让公司有了更灵活的位置</w:t>
      </w:r>
    </w:p>
    <w:p/>
    <w:p>
      <w:r>
        <w:rPr>
          <w:rFonts w:ascii="Microsoft YaHei" w:hAnsi="Microsoft YaHei"/>
          <w:sz w:val="21"/>
        </w:rPr>
        <w:t>晶圆级测试和封装级测试看起来都叫老化测试，但面对的工作不同。</w:t>
      </w:r>
    </w:p>
    <w:p/>
    <w:p>
      <w:r>
        <w:rPr>
          <w:rFonts w:ascii="Microsoft YaHei" w:hAnsi="Microsoft YaHei"/>
          <w:sz w:val="21"/>
        </w:rPr>
        <w:t>前者更像在昂贵装配之前检查零件，后者更像检查已经组装好的产品。客户究竟在哪一步进行什么测试，取决于器件、工艺、失效机制与总成本。</w:t>
      </w:r>
    </w:p>
    <w:p/>
    <w:p>
      <w:r>
        <w:rPr>
          <w:rFonts w:ascii="Microsoft YaHei" w:hAnsi="Microsoft YaHei"/>
          <w:sz w:val="21"/>
        </w:rPr>
        <w:t>拥有两套平台，意味着 Aehr 能参与客户更早的工程验证，也能跟随一部分客户进入后续量产。客户需要前移筛选时，它有 FOX；需要封装后高功率测试时，它有 Sonoma。</w:t>
      </w:r>
    </w:p>
    <w:p/>
    <w:p>
      <w:r>
        <w:rPr>
          <w:rFonts w:ascii="Microsoft YaHei" w:hAnsi="Microsoft YaHei"/>
          <w:sz w:val="21"/>
        </w:rPr>
        <w:t>但这也不能简单理解为两份互不影响的收入。如果客户改变测试流程，某一环节的测试量可能减少，另一环节增加。有些检查可以前移，有些只有封装后才能完成。</w:t>
      </w:r>
    </w:p>
    <w:p/>
    <w:p>
      <w:r>
        <w:rPr>
          <w:rFonts w:ascii="Microsoft YaHei" w:hAnsi="Microsoft YaHei"/>
          <w:sz w:val="21"/>
        </w:rPr>
        <w:t>对公司而言，真正理想的结果，是在客户不断改变产品结构时仍然有合适的工具可提供。</w:t>
      </w:r>
    </w:p>
    <w:p/>
    <w:p>
      <w:r>
        <w:rPr>
          <w:rFonts w:ascii="Microsoft YaHei" w:hAnsi="Microsoft YaHei"/>
          <w:sz w:val="21"/>
        </w:rPr>
        <w:t>这也是收购之后最有价值的战略想象：它可以围绕“可靠性”持续服务客户，不必把全部命运押在某一种材料、某个测试位置上。至于这种灵活性最终能不能形成更稳的收入，还需要多年订单来证明。</w:t>
      </w:r>
    </w:p>
    <w:p/>
    <w:p>
      <w:r>
        <w:rPr>
          <w:rFonts w:ascii="Microsoft YaHei" w:hAnsi="Microsoft YaHei"/>
          <w:sz w:val="21"/>
        </w:rPr>
        <w:t>十四 2026 年 AI 终于从讨论变成了大额生产订单</w:t>
      </w:r>
    </w:p>
    <w:p/>
    <w:p>
      <w:r>
        <w:rPr>
          <w:rFonts w:ascii="Microsoft YaHei" w:hAnsi="Microsoft YaHei"/>
          <w:sz w:val="21"/>
        </w:rPr>
        <w:t>2026 年 4 月 16 日，公司宣布从主要云计算客户收到 4,100 万美元追加生产订单，用于定制 AI 处理器的封装级老化测试。</w:t>
      </w:r>
    </w:p>
    <w:p/>
    <w:p>
      <w:r>
        <w:rPr>
          <w:rFonts w:ascii="Microsoft YaHei" w:hAnsi="Microsoft YaHei"/>
          <w:sz w:val="21"/>
        </w:rPr>
        <w:t>订单包括 Sonoma 系统，以及针对客户器件的模块和插座。它之所以重要，在于“追加生产”意味着已有应用向更大规模扩展，证据强于第一次演示或实验室评估。</w:t>
      </w:r>
    </w:p>
    <w:p/>
    <w:p>
      <w:r>
        <w:rPr>
          <w:rFonts w:ascii="Microsoft YaHei" w:hAnsi="Microsoft YaHei"/>
          <w:sz w:val="21"/>
        </w:rPr>
        <w:t>8 月 12 日，公司又宣布一笔 2,200 万美元订单，这一次属于另一条路线：AI 处理器的晶圆级测试，包括 FOX-XP、WaferPak 与自动对准设备，计划在六个月内发货。</w:t>
      </w:r>
    </w:p>
    <w:p/>
    <w:p>
      <w:r>
        <w:rPr>
          <w:rFonts w:ascii="Microsoft YaHei" w:hAnsi="Microsoft YaHei"/>
          <w:sz w:val="21"/>
        </w:rPr>
        <w:t>至此，公司的 AI 叙事开始有了两条可以指认的生产路径，而不只是一个笼统的应用名单。</w:t>
      </w:r>
    </w:p>
    <w:p/>
    <w:p>
      <w:r>
        <w:rPr>
          <w:rFonts w:ascii="Microsoft YaHei" w:hAnsi="Microsoft YaHei"/>
          <w:sz w:val="21"/>
        </w:rPr>
        <w:t>不过，这里仍然要保留三个不同的时钟。客户决定采购，是订单的时钟；设备完成并满足交付条件，是收入的时钟；客户付款，是现金的时钟。</w:t>
      </w:r>
    </w:p>
    <w:p/>
    <w:p>
      <w:r>
        <w:rPr>
          <w:rFonts w:ascii="Microsoft YaHei" w:hAnsi="Microsoft YaHei"/>
          <w:sz w:val="21"/>
        </w:rPr>
        <w:t>股价常常在第一个时钟响起时就快速反应，公司还要完成后面两项工作。如果只看新闻金额，就容易忽略测试设备仍然是一门制造、交付和服务的生意。[4 月 Sonoma 订单](https://www.aehr.com/2026/04/aehr-receives-record-41-million-production-order-from-lead-hyperscale-ai-customer-second-half-bookings-exceed-92-million/) [8 月 FOX 订单](https://www.aehr.com/2026/08/aehr-receives-22-million-follow-on-order-for-ai-processor-wafer-level-burn-in-systems/)</w:t>
      </w:r>
    </w:p>
    <w:p/>
    <w:p>
      <w:r>
        <w:rPr>
          <w:rFonts w:ascii="Microsoft YaHei" w:hAnsi="Microsoft YaHei"/>
          <w:sz w:val="21"/>
        </w:rPr>
        <w:t>十五 硅光的故事 其实也没有离开老本行</w:t>
      </w:r>
    </w:p>
    <w:p/>
    <w:p>
      <w:r>
        <w:rPr>
          <w:rFonts w:ascii="Microsoft YaHei" w:hAnsi="Microsoft YaHei"/>
          <w:sz w:val="21"/>
        </w:rPr>
        <w:t>AI 集群需要大量传输数据。数据越多，对速度、距离与耗电的要求就越高，光互连的重要性随之上升。</w:t>
      </w:r>
    </w:p>
    <w:p/>
    <w:p>
      <w:r>
        <w:rPr>
          <w:rFonts w:ascii="Microsoft YaHei" w:hAnsi="Microsoft YaHei"/>
          <w:sz w:val="21"/>
        </w:rPr>
        <w:t>硅光，可以通俗理解为把更多光学功能集成到半导体器件上。CPO 则涉及把光学部分放得更靠近交换或计算芯片。对普通读者来说，不必先记住每个缩写，先理解它们都在尝试更高效地搬运数据。</w:t>
      </w:r>
    </w:p>
    <w:p/>
    <w:p>
      <w:r>
        <w:rPr>
          <w:rFonts w:ascii="Microsoft YaHei" w:hAnsi="Microsoft YaHei"/>
          <w:sz w:val="21"/>
        </w:rPr>
        <w:t>这些器件越集成，可靠性筛选就越重要。Aehr 能参与的，是生产过程中的测试、潜在缺陷筛选与部分集成光源的稳定化。</w:t>
      </w:r>
    </w:p>
    <w:p/>
    <w:p>
      <w:r>
        <w:rPr>
          <w:rFonts w:ascii="Microsoft YaHei" w:hAnsi="Microsoft YaHei"/>
          <w:sz w:val="21"/>
        </w:rPr>
        <w:t>它没有因此变成光模块工厂，也不靠销售每一只激光器赚钱。它卖给那些制造器件的人设备和配套部件。</w:t>
      </w:r>
    </w:p>
    <w:p/>
    <w:p>
      <w:r>
        <w:rPr>
          <w:rFonts w:ascii="Microsoft YaHei" w:hAnsi="Microsoft YaHei"/>
          <w:sz w:val="21"/>
        </w:rPr>
        <w:t>2026 年 3 月，公司宣布赢得一家重要网络设备客户，采购中同时包含工程验证与量产设备；8 月，原有主力硅光客户再次追加生产系统，预计 2027 年上半年交付。</w:t>
      </w:r>
    </w:p>
    <w:p/>
    <w:p>
      <w:r>
        <w:rPr>
          <w:rFonts w:ascii="Microsoft YaHei" w:hAnsi="Microsoft YaHei"/>
          <w:sz w:val="21"/>
        </w:rPr>
        <w:t>这条线最有意思的地方，是让我们再次看见平台积累的价值。2016 年的 FOX-XP 发布资料里已经有光学器件；十年以后，数据中心网络变化让相关生产需求变得更受关注。旧技术能力遇到新的量产场景，才产生新的商业机会。[新客户公告](https://www.aehr.com/2026/03/aehr-wins-major-new-silicon-photonics-customer-with-high-power-fox-xp-wafer-level-burn-in-system-for-hyperscale-data-center-optical-interconnect-market/) [硅光追加订单](https://www.aehr.com/2026/08/aehr-test-systems-expands-silicon-photonics-production-momentum-with-follow-on-production-order-from-lead-customer/)</w:t>
      </w:r>
    </w:p>
    <w:p/>
    <w:p>
      <w:r>
        <w:rPr>
          <w:rFonts w:ascii="Microsoft YaHei" w:hAnsi="Microsoft YaHei"/>
          <w:sz w:val="21"/>
        </w:rPr>
        <w:t>十六 新机会到来后 公司仍要面对老问题</w:t>
      </w:r>
    </w:p>
    <w:p/>
    <w:p>
      <w:r>
        <w:rPr>
          <w:rFonts w:ascii="Microsoft YaHei" w:hAnsi="Microsoft YaHei"/>
          <w:sz w:val="21"/>
        </w:rPr>
        <w:t>新市场越热闹，越需要看一眼经营底账。</w:t>
      </w:r>
    </w:p>
    <w:p/>
    <w:p>
      <w:r>
        <w:rPr>
          <w:rFonts w:ascii="Microsoft YaHei" w:hAnsi="Microsoft YaHei"/>
          <w:sz w:val="21"/>
        </w:rPr>
        <w:t>2026 财年，公司收入约 5,000 万美元，低于上一年。虽然最后一个季度改善，全年的经营现金流依然为负。年末现金、现金等价物及受限现金增至约 1.165 亿美元，很大一部分来自发行股票融资。</w:t>
      </w:r>
    </w:p>
    <w:p/>
    <w:p>
      <w:r>
        <w:rPr>
          <w:rFonts w:ascii="Microsoft YaHei" w:hAnsi="Microsoft YaHei"/>
          <w:sz w:val="21"/>
        </w:rPr>
        <w:t>融资没有消除经营问题，但提供了更厚的缓冲。公司可以有更多资金准备库存、支持研发、扩大交付与客户服务能力。对老股东而言，代价是股数增加，未来成果需要由更多股份分享。</w:t>
      </w:r>
    </w:p>
    <w:p/>
    <w:p>
      <w:r>
        <w:rPr>
          <w:rFonts w:ascii="Microsoft YaHei" w:hAnsi="Microsoft YaHei"/>
          <w:sz w:val="21"/>
        </w:rPr>
        <w:t>这与多年以前现金紧张时的处境不同：公司现在拥有更大的市场机会与资本支持，却也背负更高预期。</w:t>
      </w:r>
    </w:p>
    <w:p/>
    <w:p>
      <w:r>
        <w:rPr>
          <w:rFonts w:ascii="Microsoft YaHei" w:hAnsi="Microsoft YaHei"/>
          <w:sz w:val="21"/>
        </w:rPr>
        <w:t>2027 财年的收入指引达到 1.30 亿至 1.50 亿美元。它意味着公司要从上一年的低谷快速扩大规模。扩大规模通常比宣布一个市场方向复杂：供应商、质量控制、保修、安装、培训、验收和收款都要一起跟上。</w:t>
      </w:r>
    </w:p>
    <w:p/>
    <w:p>
      <w:r>
        <w:rPr>
          <w:rFonts w:ascii="Microsoft YaHei" w:hAnsi="Microsoft YaHei"/>
          <w:sz w:val="21"/>
        </w:rPr>
        <w:t>技术公司真正成熟的标志，不只是客户肯买新机器，而是在忙碌和扩张之后，账户里能留下越来越多属于股东的现金。[2026 财报及指引](https://www.aehr.com/2026/07/aehr-test-systems-reports-fiscal-2026-fourth-quarter-and-full-year-financial-results-with-record-quarterly-bookings-and-100-million-effective-backlog/)</w:t>
      </w:r>
    </w:p>
    <w:p/>
    <w:p>
      <w:r>
        <w:rPr>
          <w:rFonts w:ascii="Microsoft YaHei" w:hAnsi="Microsoft YaHei"/>
          <w:sz w:val="21"/>
        </w:rPr>
        <w:t>十七 这段历史 显露出怎样的公司性格</w:t>
      </w:r>
    </w:p>
    <w:p/>
    <w:p>
      <w:r>
        <w:rPr>
          <w:rFonts w:ascii="Microsoft YaHei" w:hAnsi="Microsoft YaHei"/>
          <w:sz w:val="21"/>
        </w:rPr>
        <w:t>如果用三个特点描述，我会选：专注、耐心，以及容易受到大客户节奏牵动。</w:t>
      </w:r>
    </w:p>
    <w:p/>
    <w:p>
      <w:r>
        <w:rPr>
          <w:rFonts w:ascii="Microsoft YaHei" w:hAnsi="Microsoft YaHei"/>
          <w:sz w:val="21"/>
        </w:rPr>
        <w:t>专注，体现在它几十年没有离开半导体可靠性测试的主线。从早期测试系统，到 FOX，再到 Sonoma，解决问题的方法扩充了，核心关切仍然是器件能否可靠工作。</w:t>
      </w:r>
    </w:p>
    <w:p/>
    <w:p>
      <w:r>
        <w:rPr>
          <w:rFonts w:ascii="Microsoft YaHei" w:hAnsi="Microsoft YaHei"/>
          <w:sz w:val="21"/>
        </w:rPr>
        <w:t>耐心，体现在平台开发和客户验证的漫长过程。2015 年整片晶圆测试里程碑、2016 年产品发布，与后来 SiC、AI、硅光的放量之间，隔着不同长度的等待。</w:t>
      </w:r>
    </w:p>
    <w:p/>
    <w:p>
      <w:r>
        <w:rPr>
          <w:rFonts w:ascii="Microsoft YaHei" w:hAnsi="Microsoft YaHei"/>
          <w:sz w:val="21"/>
        </w:rPr>
        <w:t>但耐心也有代价。小型设备公司为未来做研发和备货，收入却由客户决定什么时候扩产。2024 年的两次下调提醒我们，长期判断可以有道理，短期现金和业绩仍可能被打乱。</w:t>
      </w:r>
    </w:p>
    <w:p/>
    <w:p>
      <w:r>
        <w:rPr>
          <w:rFonts w:ascii="Microsoft YaHei" w:hAnsi="Microsoft YaHei"/>
          <w:sz w:val="21"/>
        </w:rPr>
        <w:t>所以，不能把“技术专注”直接写成“经营稳健”，也不能把“预测失准”直接写成“技术没有价值”。这两件事需要分别判断。</w:t>
      </w:r>
    </w:p>
    <w:p/>
    <w:p>
      <w:r>
        <w:rPr>
          <w:rFonts w:ascii="Microsoft YaHei" w:hAnsi="Microsoft YaHei"/>
          <w:sz w:val="21"/>
        </w:rPr>
        <w:t>从这些决策中，我看到的不是一个永远提前押中趋势的团队，而是一家持续寻找新应用、曾被单一扩产周期放大、又在努力把业务变得更宽的工程公司。这个评价既包含积累，也包含还没有解决的依赖。</w:t>
      </w:r>
    </w:p>
    <w:p/>
    <w:p>
      <w:r>
        <w:rPr>
          <w:rFonts w:ascii="Microsoft YaHei" w:hAnsi="Microsoft YaHei"/>
          <w:sz w:val="21"/>
        </w:rPr>
        <w:t>十八 故事停在一个很有意思的位置</w:t>
      </w:r>
    </w:p>
    <w:p/>
    <w:p>
      <w:r>
        <w:rPr>
          <w:rFonts w:ascii="Microsoft YaHei" w:hAnsi="Microsoft YaHei"/>
          <w:sz w:val="21"/>
        </w:rPr>
        <w:t>到 2026 年秋天，Aehr 已不再只有碳化硅这一条醒目的增长线。</w:t>
      </w:r>
    </w:p>
    <w:p/>
    <w:p>
      <w:r>
        <w:rPr>
          <w:rFonts w:ascii="Microsoft YaHei" w:hAnsi="Microsoft YaHei"/>
          <w:sz w:val="21"/>
        </w:rPr>
        <w:t>它拥有 AI 晶圆级与封装级订单，也在硅光生产扩张中获得更多参与机会。按照管理层的终端应用口径，2026 财年与 AI 处理器、CPU、网络处理器相关的业务，已占收入的大部分。</w:t>
      </w:r>
    </w:p>
    <w:p/>
    <w:p>
      <w:r>
        <w:rPr>
          <w:rFonts w:ascii="Microsoft YaHei" w:hAnsi="Microsoft YaHei"/>
          <w:sz w:val="21"/>
        </w:rPr>
        <w:t>但这并没有自动结束它的周期性。新一批 AI 客户也有资本预算，也会调整器件设计，也可能把测试流程改到别处。设备市场的难题不会因为客户从汽车产业换成数据中心就消失。</w:t>
      </w:r>
    </w:p>
    <w:p/>
    <w:p>
      <w:r>
        <w:rPr>
          <w:rFonts w:ascii="Microsoft YaHei" w:hAnsi="Microsoft YaHei"/>
          <w:sz w:val="21"/>
        </w:rPr>
        <w:t>更重要的是，股票市场已经看见了这些机会。以 2026 年 10 月 1 日正常收盘计，公司市值约 33 亿美元，远高于当前收入和现金利润的规模。</w:t>
      </w:r>
    </w:p>
    <w:p/>
    <w:p>
      <w:r>
        <w:rPr>
          <w:rFonts w:ascii="Microsoft YaHei" w:hAnsi="Microsoft YaHei"/>
          <w:sz w:val="21"/>
        </w:rPr>
        <w:t>因此，接下来真正的悬念有两层：公司能不能把新的量产机会做成跨客户、跨产品周期的业务；以及股东付出的价格，是否为这些尚未完成的工作留下了足够余地。</w:t>
      </w:r>
    </w:p>
    <w:p/>
    <w:p>
      <w:r>
        <w:rPr>
          <w:rFonts w:ascii="Microsoft YaHei" w:hAnsi="Microsoft YaHei"/>
          <w:sz w:val="21"/>
        </w:rPr>
        <w:t>前者是企业故事，后者是投资故事。二者有关，但并不是同一个答案。[管理层电话会](https://stockanalysis.com/stocks/aehr/transcripts/630366-q4-2026/) [长桥行情入口](https://longbridge.com/en/quote/AEHR.US)</w:t>
      </w:r>
    </w:p>
    <w:p/>
    <w:p>
      <w:r>
        <w:rPr>
          <w:rFonts w:ascii="Microsoft YaHei" w:hAnsi="Microsoft YaHei"/>
          <w:sz w:val="21"/>
        </w:rPr>
        <w:t>一条简短时间线</w:t>
      </w:r>
    </w:p>
    <w:p/>
    <w:p>
      <w:pPr>
        <w:pStyle w:val="ListBullet"/>
      </w:pPr>
      <w:r>
        <w:rPr>
          <w:rFonts w:ascii="Microsoft YaHei" w:hAnsi="Microsoft YaHei"/>
          <w:sz w:val="21"/>
        </w:rPr>
        <w:t>1977：Rhea Posedel 创立公司，进入半导体老化与测试设备领域</w:t>
      </w:r>
    </w:p>
    <w:p>
      <w:pPr>
        <w:pStyle w:val="ListBullet"/>
      </w:pPr>
      <w:r>
        <w:rPr>
          <w:rFonts w:ascii="Microsoft YaHei" w:hAnsi="Microsoft YaHei"/>
          <w:sz w:val="21"/>
        </w:rPr>
        <w:t>1997 年 8 月：首次公开上市，资本渠道扩大，设备周期仍然存在</w:t>
      </w:r>
    </w:p>
    <w:p>
      <w:pPr>
        <w:pStyle w:val="ListBullet"/>
      </w:pPr>
      <w:r>
        <w:rPr>
          <w:rFonts w:ascii="Microsoft YaHei" w:hAnsi="Microsoft YaHei"/>
          <w:sz w:val="21"/>
        </w:rPr>
        <w:t>2012 年 1 月：Gayn Erickson 接班，继续推进生产客户与测试平台</w:t>
      </w:r>
    </w:p>
    <w:p>
      <w:pPr>
        <w:pStyle w:val="ListBullet"/>
      </w:pPr>
      <w:r>
        <w:rPr>
          <w:rFonts w:ascii="Microsoft YaHei" w:hAnsi="Microsoft YaHei"/>
          <w:sz w:val="21"/>
        </w:rPr>
        <w:t>2015：完成新 FOX-XP 平台整片 300 毫米 NAND 晶圆测试里程碑</w:t>
      </w:r>
    </w:p>
    <w:p>
      <w:pPr>
        <w:pStyle w:val="ListBullet"/>
      </w:pPr>
      <w:r>
        <w:rPr>
          <w:rFonts w:ascii="Microsoft YaHei" w:hAnsi="Microsoft YaHei"/>
          <w:sz w:val="21"/>
        </w:rPr>
        <w:t>2016 年 7 月：FOX-XP 多晶圆平台正式发布</w:t>
      </w:r>
    </w:p>
    <w:p>
      <w:pPr>
        <w:pStyle w:val="ListBullet"/>
      </w:pPr>
      <w:r>
        <w:rPr>
          <w:rFonts w:ascii="Microsoft YaHei" w:hAnsi="Microsoft YaHei"/>
          <w:sz w:val="21"/>
        </w:rPr>
        <w:t>2021 财年：疫情影响订单与生产节奏，公司削减成本，同时保留重点研发</w:t>
      </w:r>
    </w:p>
    <w:p>
      <w:pPr>
        <w:pStyle w:val="ListBullet"/>
      </w:pPr>
      <w:r>
        <w:rPr>
          <w:rFonts w:ascii="Microsoft YaHei" w:hAnsi="Microsoft YaHei"/>
          <w:sz w:val="21"/>
        </w:rPr>
        <w:t>2022–2023 财年：SiC 需求推动收入快速增长</w:t>
      </w:r>
    </w:p>
    <w:p>
      <w:pPr>
        <w:pStyle w:val="ListBullet"/>
      </w:pPr>
      <w:r>
        <w:rPr>
          <w:rFonts w:ascii="Microsoft YaHei" w:hAnsi="Microsoft YaHei"/>
          <w:sz w:val="21"/>
        </w:rPr>
        <w:t>2024 年 1 月与 3 月：两次下调全年预期，扩产周期风险显现</w:t>
      </w:r>
    </w:p>
    <w:p>
      <w:pPr>
        <w:pStyle w:val="ListBullet"/>
      </w:pPr>
      <w:r>
        <w:rPr>
          <w:rFonts w:ascii="Microsoft YaHei" w:hAnsi="Microsoft YaHei"/>
          <w:sz w:val="21"/>
        </w:rPr>
        <w:t>2024 年 7 月：收购 Incal，补入高功率封装级测试能力</w:t>
      </w:r>
    </w:p>
    <w:p>
      <w:pPr>
        <w:pStyle w:val="ListBullet"/>
      </w:pPr>
      <w:r>
        <w:rPr>
          <w:rFonts w:ascii="Microsoft YaHei" w:hAnsi="Microsoft YaHei"/>
          <w:sz w:val="21"/>
        </w:rPr>
        <w:t>2026 年 4 月与 8 月：AI 封装级及晶圆级追加大单，转型获得量产证据</w:t>
      </w:r>
    </w:p>
    <w:p>
      <w:pPr>
        <w:pStyle w:val="ListBullet"/>
      </w:pPr>
      <w:r>
        <w:rPr>
          <w:rFonts w:ascii="Microsoft YaHei" w:hAnsi="Microsoft YaHei"/>
          <w:sz w:val="21"/>
        </w:rPr>
        <w:t>2026 年秋：订单机会扩大，下一阶段重点转向交付、现金回报与客户分散</w:t>
      </w:r>
    </w:p>
    <w:p/>
    <w:p>
      <w:r>
        <w:rPr>
          <w:rFonts w:ascii="Microsoft YaHei" w:hAnsi="Microsoft YaHei"/>
          <w:sz w:val="21"/>
        </w:rPr>
        <w:t>最后 可以这样记住 Aehr</w:t>
      </w:r>
    </w:p>
    <w:p/>
    <w:p>
      <w:r>
        <w:rPr>
          <w:rFonts w:ascii="Microsoft YaHei" w:hAnsi="Microsoft YaHei"/>
          <w:sz w:val="21"/>
        </w:rPr>
        <w:t>这是一家长期替芯片制造商寻找“现在能工作、以后可能很快出问题”的器件的公司。</w:t>
      </w:r>
    </w:p>
    <w:p/>
    <w:p>
      <w:r>
        <w:rPr>
          <w:rFonts w:ascii="Microsoft YaHei" w:hAnsi="Microsoft YaHei"/>
          <w:sz w:val="21"/>
        </w:rPr>
        <w:t>每当一个新产业把芯片做得更贵、更复杂、更不能出故障，它积累的技术就可能获得新的用途。电动车曾经把它推到台前，现在轮到 AI 和硅光。</w:t>
      </w:r>
    </w:p>
    <w:p/>
    <w:p>
      <w:r>
        <w:rPr>
          <w:rFonts w:ascii="Microsoft YaHei" w:hAnsi="Microsoft YaHei"/>
          <w:sz w:val="21"/>
        </w:rPr>
        <w:t>它的经验值得记住，也正因为它的经历提醒我们：找到增长市场只是开始。等待客户、熬过周期、交付产品、收回现金，才决定一家公司最终能走多远。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r>
      <w:t>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