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《道德经》第二章：不要在比较里失去自己</w:t>
      </w:r>
    </w:p>
    <w:p>
      <w:pPr>
        <w:pStyle w:val="Caption"/>
      </w:pPr>
      <w:r>
        <w:t>原文日期 2026-05-29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读《道德经》第二章，最直接的感受是：老子并不是在否定美、善、高、低、成败这些判断，而是在提醒人，一旦世界被这些标准切开，人就很容易被比较带走。</w:t>
      </w:r>
    </w:p>
    <w:p>
      <w:r>
        <w:rPr>
          <w:b w:val="0"/>
          <w:i w:val="0"/>
        </w:rPr>
        <w:t>原文是：</w:t>
      </w:r>
    </w:p>
    <w:p>
      <w:pPr>
        <w:ind w:left="227"/>
      </w:pPr>
      <w:r>
        <w:rPr>
          <w:b w:val="0"/>
          <w:i w:val="0"/>
        </w:rPr>
        <w:t>天下皆知美之为美，斯恶已；</w:t>
      </w:r>
      <w:r>
        <w:br/>
      </w:r>
      <w:r>
        <w:rPr>
          <w:b w:val="0"/>
          <w:i w:val="0"/>
        </w:rPr>
        <w:br/>
        <w:t>皆知善之为善，斯不善已。</w:t>
      </w:r>
      <w:r>
        <w:br/>
      </w:r>
      <w:r>
        <w:rPr>
          <w:b w:val="0"/>
          <w:i w:val="0"/>
        </w:rPr>
        <w:br/>
        <w:t>故有无相生，难易相成，长短相形，</w:t>
      </w:r>
      <w:r>
        <w:br/>
      </w:r>
      <w:r>
        <w:rPr>
          <w:b w:val="0"/>
          <w:i w:val="0"/>
        </w:rPr>
        <w:br/>
        <w:t>高下相倾，音声相和，前后相随。</w:t>
      </w:r>
      <w:r>
        <w:br/>
      </w:r>
      <w:r>
        <w:rPr>
          <w:b w:val="0"/>
          <w:i w:val="0"/>
        </w:rPr>
        <w:br/>
        <w:t>是以圣人处无为之事，行不言之教；</w:t>
      </w:r>
      <w:r>
        <w:br/>
      </w:r>
      <w:r>
        <w:rPr>
          <w:b w:val="0"/>
          <w:i w:val="0"/>
        </w:rPr>
        <w:br/>
        <w:t>万物作焉而不辞，生而不有，</w:t>
      </w:r>
      <w:r>
        <w:br/>
      </w:r>
      <w:r>
        <w:rPr>
          <w:b w:val="0"/>
          <w:i w:val="0"/>
        </w:rPr>
        <w:br/>
        <w:t>为而不恃，功成而弗居。</w:t>
      </w:r>
      <w:r>
        <w:br/>
      </w:r>
      <w:r>
        <w:rPr>
          <w:b w:val="0"/>
          <w:i w:val="0"/>
        </w:rPr>
        <w:br/>
        <w:t>夫唯弗居，是以不去。</w:t>
      </w:r>
    </w:p>
    <w:p>
      <w:r>
        <w:rPr>
          <w:b w:val="0"/>
          <w:i w:val="0"/>
        </w:rPr>
        <w:t>这一章开头很锋利。</w:t>
      </w:r>
    </w:p>
    <w:p>
      <w:r>
        <w:rPr>
          <w:b w:val="0"/>
          <w:i w:val="0"/>
        </w:rPr>
        <w:t>当天下人都知道什么是"美"的时候，"不美"也就被制造出来了；当天下人都知道什么是"善"的时候，"不善"也就随之出现了。</w:t>
      </w:r>
    </w:p>
    <w:p>
      <w:r>
        <w:rPr>
          <w:b w:val="0"/>
          <w:i w:val="0"/>
        </w:rPr>
        <w:t>这不是说美不好，也不是说善不好，而是说：很多东西并不是孤立存在的。美与丑，善与不善，高与低，长与短，难与易，都是彼此映照才成立的。</w:t>
      </w:r>
    </w:p>
    <w:p>
      <w:r>
        <w:rPr>
          <w:b w:val="0"/>
          <w:i w:val="0"/>
        </w:rPr>
        <w:t>人活在世界里，不可能完全没有比较。没有比较，就没有判断；没有判断，也很难行动。</w:t>
      </w:r>
    </w:p>
    <w:p>
      <w:r>
        <w:rPr>
          <w:b w:val="0"/>
          <w:i w:val="0"/>
        </w:rPr>
        <w:t>但问题在于，比较一旦过度，人就容易忘记自己本来的位置。</w:t>
      </w:r>
    </w:p>
    <w:p>
      <w:r>
        <w:rPr>
          <w:b w:val="0"/>
          <w:i w:val="0"/>
        </w:rPr>
        <w:t>看到别人走得快，就觉得自己太慢。</w:t>
      </w:r>
      <w:r>
        <w:br/>
      </w:r>
      <w:r>
        <w:rPr>
          <w:b w:val="0"/>
          <w:i w:val="0"/>
        </w:rPr>
        <w:br/>
        <w:t>看到别人被认可，就觉得自己不够好。</w:t>
      </w:r>
      <w:r>
        <w:br/>
      </w:r>
      <w:r>
        <w:rPr>
          <w:b w:val="0"/>
          <w:i w:val="0"/>
        </w:rPr>
        <w:br/>
        <w:t>看到别人生活光鲜，就觉得自己的日子失去了分量。</w:t>
      </w:r>
      <w:r>
        <w:br/>
      </w:r>
      <w:r>
        <w:rPr>
          <w:b w:val="0"/>
          <w:i w:val="0"/>
        </w:rPr>
        <w:br/>
        <w:t>看到别人赚钱，就觉得自己的节奏出了问题。</w:t>
      </w:r>
    </w:p>
    <w:p>
      <w:r>
        <w:rPr>
          <w:b w:val="0"/>
          <w:i w:val="0"/>
        </w:rPr>
        <w:t>很多焦虑，其实不是来自生活本身，而是来自我们进入了某套比较系统。</w:t>
      </w:r>
    </w:p>
    <w:p>
      <w:r>
        <w:rPr>
          <w:b w:val="0"/>
          <w:i w:val="0"/>
        </w:rPr>
        <w:t>我们用别人的结果审判自己的过程，用别人的高光时刻否定自己的普通日常，用别人已经显现出来的成绩，压迫自己还在积累中的部分。</w:t>
      </w:r>
    </w:p>
    <w:p>
      <w:r>
        <w:rPr>
          <w:b w:val="0"/>
          <w:i w:val="0"/>
        </w:rPr>
        <w:t>这就是"高下相倾"。高和低本来只是相对关系，但人一旦陷进去，心就会倾斜。不是世界突然变了，而是自己站不稳了。</w:t>
      </w:r>
    </w:p>
    <w:p>
      <w:r>
        <w:rPr>
          <w:b w:val="0"/>
          <w:i w:val="0"/>
        </w:rPr>
        <w:t>第二章真正让我警醒的，是它提醒我们：所谓标准，既能帮助人看清差异，也能制造执念。</w:t>
      </w:r>
    </w:p>
    <w:p>
      <w:r>
        <w:rPr>
          <w:b w:val="0"/>
          <w:i w:val="0"/>
        </w:rPr>
        <w:t>比如社会说什么是成功，很多人就开始用这个标准衡量自己。财富、职位、表达能力、影响力、体面的生活，好像都可以成为某种"美"。可一旦这些东西被推成唯一标准，其他生命状态就会被轻易贬低。</w:t>
      </w:r>
    </w:p>
    <w:p>
      <w:r>
        <w:rPr>
          <w:b w:val="0"/>
          <w:i w:val="0"/>
        </w:rPr>
        <w:t>但人生并不是只有一种好。</w:t>
      </w:r>
    </w:p>
    <w:p>
      <w:r>
        <w:rPr>
          <w:b w:val="0"/>
          <w:i w:val="0"/>
        </w:rPr>
        <w:t>有人锋利，有人厚重。</w:t>
      </w:r>
      <w:r>
        <w:br/>
      </w:r>
      <w:r>
        <w:rPr>
          <w:b w:val="0"/>
          <w:i w:val="0"/>
        </w:rPr>
        <w:br/>
        <w:t>有人早熟，有人大器晚成。</w:t>
      </w:r>
      <w:r>
        <w:br/>
      </w:r>
      <w:r>
        <w:rPr>
          <w:b w:val="0"/>
          <w:i w:val="0"/>
        </w:rPr>
        <w:br/>
        <w:t>有人适合冲到台前，有人适合在长期积累中慢慢形成力量。</w:t>
      </w:r>
      <w:r>
        <w:br/>
      </w:r>
      <w:r>
        <w:rPr>
          <w:b w:val="0"/>
          <w:i w:val="0"/>
        </w:rPr>
        <w:br/>
        <w:t>有人走得快，但未必走得稳；有人走得慢，也未必走得错。</w:t>
      </w:r>
    </w:p>
    <w:p>
      <w:r>
        <w:rPr>
          <w:b w:val="0"/>
          <w:i w:val="0"/>
        </w:rPr>
        <w:t>老子说"有无相生，难易相成"，放到生活里，就是在告诉人：不要把某一种状态孤立成绝对真理。</w:t>
      </w:r>
    </w:p>
    <w:p>
      <w:r>
        <w:rPr>
          <w:b w:val="0"/>
          <w:i w:val="0"/>
        </w:rPr>
        <w:t>今天看起来的慢，也许是在蓄力。</w:t>
      </w:r>
      <w:r>
        <w:br/>
      </w:r>
      <w:r>
        <w:rPr>
          <w:b w:val="0"/>
          <w:i w:val="0"/>
        </w:rPr>
        <w:br/>
        <w:t>今天看起来的失去，也许是在腾出空间。</w:t>
      </w:r>
      <w:r>
        <w:br/>
      </w:r>
      <w:r>
        <w:rPr>
          <w:b w:val="0"/>
          <w:i w:val="0"/>
        </w:rPr>
        <w:br/>
        <w:t>今天看起来的不顺，也许是在暴露必须面对的问题。</w:t>
      </w:r>
      <w:r>
        <w:br/>
      </w:r>
      <w:r>
        <w:rPr>
          <w:b w:val="0"/>
          <w:i w:val="0"/>
        </w:rPr>
        <w:br/>
        <w:t>今天看起来的成功，也未必可以永远停留。</w:t>
      </w:r>
    </w:p>
    <w:p>
      <w:r>
        <w:rPr>
          <w:b w:val="0"/>
          <w:i w:val="0"/>
        </w:rPr>
        <w:t>所以《道德经》第二章不是让人逃避比较，而是让人在比较中保持一点清醒。</w:t>
      </w:r>
    </w:p>
    <w:p>
      <w:r>
        <w:rPr>
          <w:b w:val="0"/>
          <w:i w:val="0"/>
        </w:rPr>
        <w:t>知道别人很好，但不必因此轻贱自己。</w:t>
      </w:r>
      <w:r>
        <w:br/>
      </w:r>
      <w:r>
        <w:rPr>
          <w:b w:val="0"/>
          <w:i w:val="0"/>
        </w:rPr>
        <w:br/>
        <w:t>承认自己不足，但不必因此全盘否定自己。</w:t>
      </w:r>
      <w:r>
        <w:br/>
      </w:r>
      <w:r>
        <w:rPr>
          <w:b w:val="0"/>
          <w:i w:val="0"/>
        </w:rPr>
        <w:br/>
        <w:t>看见更高处，但也不要厌弃脚下的位置。</w:t>
      </w:r>
    </w:p>
    <w:p>
      <w:r>
        <w:rPr>
          <w:b w:val="0"/>
          <w:i w:val="0"/>
        </w:rPr>
        <w:t>接下来一句，"是以圣人处无为之事，行不言之教"，也很有意思。</w:t>
      </w:r>
    </w:p>
    <w:p>
      <w:r>
        <w:rPr>
          <w:b w:val="0"/>
          <w:i w:val="0"/>
        </w:rPr>
        <w:t>这里的"无为"，不是不做事，也不是消极躺平。它更像是一种不强行扭曲事物的态度。</w:t>
      </w:r>
    </w:p>
    <w:p>
      <w:r>
        <w:rPr>
          <w:b w:val="0"/>
          <w:i w:val="0"/>
        </w:rPr>
        <w:t>生活里很多痛苦，来自过度用力。</w:t>
      </w:r>
    </w:p>
    <w:p>
      <w:r>
        <w:rPr>
          <w:b w:val="0"/>
          <w:i w:val="0"/>
        </w:rPr>
        <w:t>太想变好，就把自己逼到焦虑；</w:t>
      </w:r>
      <w:r>
        <w:br/>
      </w:r>
      <w:r>
        <w:rPr>
          <w:b w:val="0"/>
          <w:i w:val="0"/>
        </w:rPr>
        <w:br/>
        <w:t>太想维持关系，就不断压抑真实感受；</w:t>
      </w:r>
      <w:r>
        <w:br/>
      </w:r>
      <w:r>
        <w:rPr>
          <w:b w:val="0"/>
          <w:i w:val="0"/>
        </w:rPr>
        <w:br/>
        <w:t>太想证明自己，就听不进别人的提醒；</w:t>
      </w:r>
      <w:r>
        <w:br/>
      </w:r>
      <w:r>
        <w:rPr>
          <w:b w:val="0"/>
          <w:i w:val="0"/>
        </w:rPr>
        <w:br/>
        <w:t>太想尽快得到结果，就没有耐心等待过程生长。</w:t>
      </w:r>
    </w:p>
    <w:p>
      <w:r>
        <w:rPr>
          <w:b w:val="0"/>
          <w:i w:val="0"/>
        </w:rPr>
        <w:t>"无为"并不是放弃成长，而是不把成长变成对自己的暴力。</w:t>
      </w:r>
    </w:p>
    <w:p>
      <w:r>
        <w:rPr>
          <w:b w:val="0"/>
          <w:i w:val="0"/>
        </w:rPr>
        <w:t>有些事需要努力，有些事需要时间。</w:t>
      </w:r>
      <w:r>
        <w:br/>
      </w:r>
      <w:r>
        <w:rPr>
          <w:b w:val="0"/>
          <w:i w:val="0"/>
        </w:rPr>
        <w:br/>
        <w:t>有些问题可以解决，有些阶段只能经过。</w:t>
      </w:r>
      <w:r>
        <w:br/>
      </w:r>
      <w:r>
        <w:rPr>
          <w:b w:val="0"/>
          <w:i w:val="0"/>
        </w:rPr>
        <w:br/>
        <w:t>有些关系可以靠沟通修复，有些关系则需要慢慢拉开距离。</w:t>
      </w:r>
      <w:r>
        <w:br/>
      </w:r>
      <w:r>
        <w:rPr>
          <w:b w:val="0"/>
          <w:i w:val="0"/>
        </w:rPr>
        <w:br/>
        <w:t>有些能力可以训练，但也必须承认每个人都有自己的性格、禀赋和节奏。</w:t>
      </w:r>
    </w:p>
    <w:p>
      <w:r>
        <w:rPr>
          <w:b w:val="0"/>
          <w:i w:val="0"/>
        </w:rPr>
        <w:t>真正的成长，不一定是一直加速。有时候，是少一点强迫，多一点顺势；少一点急于改造自己，多一点认识自己。</w:t>
      </w:r>
    </w:p>
    <w:p>
      <w:r>
        <w:rPr>
          <w:b w:val="0"/>
          <w:i w:val="0"/>
        </w:rPr>
        <w:t>第二章后半段又说：</w:t>
      </w:r>
    </w:p>
    <w:p>
      <w:r>
        <w:rPr>
          <w:b/>
          <w:i w:val="0"/>
        </w:rPr>
        <w:t>生而不有，为而不恃，功成而弗居。</w:t>
      </w:r>
    </w:p>
    <w:p>
      <w:r>
        <w:rPr>
          <w:b w:val="0"/>
          <w:i w:val="0"/>
        </w:rPr>
        <w:t>创造了，却不占有；做了事，却不仗恃；事情成了，也不把功劳一直抓在手里。</w:t>
      </w:r>
    </w:p>
    <w:p>
      <w:r>
        <w:rPr>
          <w:b w:val="0"/>
          <w:i w:val="0"/>
        </w:rPr>
        <w:t>这几句话很难。</w:t>
      </w:r>
    </w:p>
    <w:p>
      <w:r>
        <w:rPr>
          <w:b w:val="0"/>
          <w:i w:val="0"/>
        </w:rPr>
        <w:t>因为人做了事，天然希望被看见；付出了，天然希望被感谢；成功了，天然希望被认可。这些都很正常。</w:t>
      </w:r>
    </w:p>
    <w:p>
      <w:r>
        <w:rPr>
          <w:b w:val="0"/>
          <w:i w:val="0"/>
        </w:rPr>
        <w:t>但老子提醒的是，功劳如果被抓得太紧，最后也会反过来困住人。</w:t>
      </w:r>
    </w:p>
    <w:p>
      <w:r>
        <w:rPr>
          <w:b w:val="0"/>
          <w:i w:val="0"/>
        </w:rPr>
        <w:t>在关系里，一个人如果总是说"我为你付出了这么多"，付出就会慢慢变成控制。</w:t>
      </w:r>
      <w:r>
        <w:br/>
      </w:r>
      <w:r>
        <w:rPr>
          <w:b w:val="0"/>
          <w:i w:val="0"/>
        </w:rPr>
        <w:br/>
        <w:t>在工作里，一个人如果总是停在过去的成绩里，经验也会慢慢变成负担。</w:t>
      </w:r>
      <w:r>
        <w:br/>
      </w:r>
      <w:r>
        <w:rPr>
          <w:b w:val="0"/>
          <w:i w:val="0"/>
        </w:rPr>
        <w:br/>
        <w:t>在自我认知里，一个人如果太依赖曾经的成功，就很难继续更新自己。</w:t>
      </w:r>
    </w:p>
    <w:p>
      <w:r>
        <w:rPr>
          <w:b w:val="0"/>
          <w:i w:val="0"/>
        </w:rPr>
        <w:t>"功成而弗居"，不是否认自己的价值，也不是假装自己没有贡献。它更像是一种分寸：我知道自己做了什么，但我不住在里面。</w:t>
      </w:r>
    </w:p>
    <w:p>
      <w:r>
        <w:rPr>
          <w:b w:val="0"/>
          <w:i w:val="0"/>
        </w:rPr>
        <w:t>事情做成了，承认它，然后继续往前走。</w:t>
      </w:r>
      <w:r>
        <w:br/>
      </w:r>
      <w:r>
        <w:rPr>
          <w:b w:val="0"/>
          <w:i w:val="0"/>
        </w:rPr>
        <w:br/>
        <w:t>帮过别人，尽力就好，不把它变成索取。</w:t>
      </w:r>
      <w:r>
        <w:br/>
      </w:r>
      <w:r>
        <w:rPr>
          <w:b w:val="0"/>
          <w:i w:val="0"/>
        </w:rPr>
        <w:br/>
        <w:t>经历过成功，感谢那段过程，但不让它变成新的傲慢。</w:t>
      </w:r>
    </w:p>
    <w:p>
      <w:r>
        <w:rPr>
          <w:b w:val="0"/>
          <w:i w:val="0"/>
        </w:rPr>
        <w:t>这也是"夫唯弗居，是以不去"的意思。</w:t>
      </w:r>
    </w:p>
    <w:p>
      <w:r>
        <w:rPr>
          <w:b w:val="0"/>
          <w:i w:val="0"/>
        </w:rPr>
        <w:t>正因为不死死占有，所以反而不会真正失去。</w:t>
      </w:r>
      <w:r>
        <w:br/>
      </w:r>
      <w:r>
        <w:rPr>
          <w:b w:val="0"/>
          <w:i w:val="0"/>
        </w:rPr>
        <w:br/>
        <w:t>正因为不把功劳当成身份，所以人还能继续变化。</w:t>
      </w:r>
      <w:r>
        <w:br/>
      </w:r>
      <w:r>
        <w:rPr>
          <w:b w:val="0"/>
          <w:i w:val="0"/>
        </w:rPr>
        <w:br/>
        <w:t>正因为不执着于某个高处，所以心不容易被高低牵着走。</w:t>
      </w:r>
    </w:p>
    <w:p>
      <w:r>
        <w:rPr>
          <w:b w:val="0"/>
          <w:i w:val="0"/>
        </w:rPr>
        <w:t>如果轻轻映照到投资里，这一章也有现实意义。</w:t>
      </w:r>
    </w:p>
    <w:p>
      <w:r>
        <w:rPr>
          <w:b w:val="0"/>
          <w:i w:val="0"/>
        </w:rPr>
        <w:t>市场是一个极度容易制造比较的地方。别人赚了多少，谁抓住了主线，谁买在低点，谁卖在高点，都会不断刺激人的心。投资者很容易在比较中失去自己的节奏，也很容易在一次成功后，把市场的馈赠全部当成自己的能力。</w:t>
      </w:r>
    </w:p>
    <w:p>
      <w:r>
        <w:rPr>
          <w:b w:val="0"/>
          <w:i w:val="0"/>
        </w:rPr>
        <w:t>所以这一章对投资的提醒，不是某种交易技巧，而是一种心态上的降温：</w:t>
      </w:r>
    </w:p>
    <w:p>
      <w:r>
        <w:rPr>
          <w:b w:val="0"/>
          <w:i w:val="0"/>
        </w:rPr>
        <w:t>不要因为别人赚钱，就忘了自己的能力圈。</w:t>
      </w:r>
      <w:r>
        <w:br/>
      </w:r>
      <w:r>
        <w:rPr>
          <w:b w:val="0"/>
          <w:i w:val="0"/>
        </w:rPr>
        <w:br/>
        <w:t>不要因为一次判断正确，就以为自己理解了全部市场。</w:t>
      </w:r>
      <w:r>
        <w:br/>
      </w:r>
      <w:r>
        <w:rPr>
          <w:b w:val="0"/>
          <w:i w:val="0"/>
        </w:rPr>
        <w:br/>
        <w:t>不要因为一个标签被市场追捧，就把它当成永恒真理。</w:t>
      </w:r>
    </w:p>
    <w:p>
      <w:r>
        <w:rPr>
          <w:b w:val="0"/>
          <w:i w:val="0"/>
        </w:rPr>
        <w:t>投资如此，生活也是如此。</w:t>
      </w:r>
    </w:p>
    <w:p>
      <w:r>
        <w:rPr>
          <w:b w:val="0"/>
          <w:i w:val="0"/>
        </w:rPr>
        <w:t>人需要标准，但不能被标准吞掉。</w:t>
      </w:r>
      <w:r>
        <w:br/>
      </w:r>
      <w:r>
        <w:rPr>
          <w:b w:val="0"/>
          <w:i w:val="0"/>
        </w:rPr>
        <w:br/>
        <w:t>人需要努力，但不能用努力压垮自己。</w:t>
      </w:r>
      <w:r>
        <w:br/>
      </w:r>
      <w:r>
        <w:rPr>
          <w:b w:val="0"/>
          <w:i w:val="0"/>
        </w:rPr>
        <w:br/>
        <w:t>人可以做成事情，但不能住在功劳里。</w:t>
      </w:r>
      <w:r>
        <w:br/>
      </w:r>
      <w:r>
        <w:rPr>
          <w:b w:val="0"/>
          <w:i w:val="0"/>
        </w:rPr>
        <w:br/>
        <w:t>人可以看见别人的好，但不能因此失去自己的位置。</w:t>
      </w:r>
    </w:p>
    <w:p>
      <w:r>
        <w:rPr>
          <w:b w:val="0"/>
          <w:i w:val="0"/>
        </w:rPr>
        <w:t>读完第二章，我最想记住的是：</w:t>
      </w:r>
    </w:p>
    <w:p>
      <w:r>
        <w:rPr>
          <w:b/>
          <w:i w:val="0"/>
        </w:rPr>
        <w:t>比较可以帮助我们认识差异，但执着于比较，会让人失去自己。</w:t>
      </w:r>
    </w:p>
    <w:p>
      <w:r>
        <w:rPr>
          <w:b w:val="0"/>
          <w:i w:val="0"/>
        </w:rPr>
        <w:t>真正的平衡，不是没有高低、没有成败、没有判断，而是在这些相对关系中，仍然能守住自己的节奏。</w:t>
      </w:r>
    </w:p>
    <w:p>
      <w:r>
        <w:rPr>
          <w:b w:val="0"/>
          <w:i w:val="0"/>
        </w:rPr>
        <w:t>知道世界有高下，但心不必随之倾斜。</w:t>
      </w:r>
      <w:r>
        <w:br/>
      </w:r>
      <w:r>
        <w:rPr>
          <w:b w:val="0"/>
          <w:i w:val="0"/>
        </w:rPr>
        <w:br/>
        <w:t>知道自己还有不足，但不因此否定全部。</w:t>
      </w:r>
      <w:r>
        <w:br/>
      </w:r>
      <w:r>
        <w:rPr>
          <w:b w:val="0"/>
          <w:i w:val="0"/>
        </w:rPr>
        <w:br/>
        <w:t>知道成功值得珍惜，但不把它抓成执念。</w:t>
      </w:r>
    </w:p>
    <w:p>
      <w:r>
        <w:rPr>
          <w:b w:val="0"/>
          <w:i w:val="0"/>
        </w:rPr>
        <w:t>这也许就是《道德经》第二章给人的提醒：在一个不断比较、不断命名、不断评判的世界里，别忘了把自己慢慢拿回来。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daodejing-chapter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《道德经》第二章：不要在比较里失去自己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