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《道德经》第一章：不要急着给世界命名</w:t>
      </w:r>
    </w:p>
    <w:p>
      <w:pPr>
        <w:pStyle w:val="Caption"/>
      </w:pPr>
      <w:r>
        <w:t>原文日期 2026-05-29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最近开始读《道德经》，第一章读下来，最打动我的不是"玄"，而是它开篇就提醒人：不要太急着把世界说清楚。</w:t>
      </w:r>
    </w:p>
    <w:p>
      <w:r>
        <w:rPr>
          <w:b w:val="0"/>
          <w:i w:val="0"/>
        </w:rPr>
        <w:t>原文是：</w:t>
      </w:r>
    </w:p>
    <w:p>
      <w:pPr>
        <w:ind w:left="227"/>
      </w:pPr>
      <w:r>
        <w:rPr>
          <w:b w:val="0"/>
          <w:i w:val="0"/>
        </w:rPr>
        <w:t>道可道，非常道；</w:t>
      </w:r>
      <w:r>
        <w:br/>
      </w:r>
      <w:r>
        <w:rPr>
          <w:b w:val="0"/>
          <w:i w:val="0"/>
        </w:rPr>
        <w:br/>
        <w:t>名可名，非常名。</w:t>
      </w:r>
      <w:r>
        <w:br/>
      </w:r>
      <w:r>
        <w:rPr>
          <w:b w:val="0"/>
          <w:i w:val="0"/>
        </w:rPr>
        <w:br/>
        <w:t>无名，天地之始；</w:t>
      </w:r>
      <w:r>
        <w:br/>
      </w:r>
      <w:r>
        <w:rPr>
          <w:b w:val="0"/>
          <w:i w:val="0"/>
        </w:rPr>
        <w:br/>
        <w:t>有名，万物之母。</w:t>
      </w:r>
      <w:r>
        <w:br/>
      </w:r>
      <w:r>
        <w:rPr>
          <w:b w:val="0"/>
          <w:i w:val="0"/>
        </w:rPr>
        <w:br/>
        <w:t>故常无欲，以观其妙；</w:t>
      </w:r>
      <w:r>
        <w:br/>
      </w:r>
      <w:r>
        <w:rPr>
          <w:b w:val="0"/>
          <w:i w:val="0"/>
        </w:rPr>
        <w:br/>
        <w:t>常有欲，以观其徼。</w:t>
      </w:r>
      <w:r>
        <w:br/>
      </w:r>
      <w:r>
        <w:rPr>
          <w:b w:val="0"/>
          <w:i w:val="0"/>
        </w:rPr>
        <w:br/>
        <w:t>此两者，同出而异名，同谓之玄。</w:t>
      </w:r>
      <w:r>
        <w:br/>
      </w:r>
      <w:r>
        <w:rPr>
          <w:b w:val="0"/>
          <w:i w:val="0"/>
        </w:rPr>
        <w:br/>
        <w:t>玄之又玄，众妙之门。</w:t>
      </w:r>
    </w:p>
    <w:p>
      <w:r>
        <w:rPr>
          <w:b w:val="0"/>
          <w:i w:val="0"/>
        </w:rPr>
        <w:t>过去我们习惯用语言理解世界。</w:t>
      </w:r>
    </w:p>
    <w:p>
      <w:r>
        <w:rPr>
          <w:b w:val="0"/>
          <w:i w:val="0"/>
        </w:rPr>
        <w:t>一件事发生了，我们马上想给它定性：这是机会，还是风险；这是成功，还是失败；这个人可靠，还是不可靠；这段关系值得，还是不值得；这只股票是好公司，还是坏公司。</w:t>
      </w:r>
    </w:p>
    <w:p>
      <w:r>
        <w:rPr>
          <w:b w:val="0"/>
          <w:i w:val="0"/>
        </w:rPr>
        <w:t>但《道德经》第一句话就把人拉住了。</w:t>
      </w:r>
    </w:p>
    <w:p>
      <w:r>
        <w:rPr>
          <w:b/>
          <w:i w:val="0"/>
        </w:rPr>
        <w:t>"道可道，非常道。"</w:t>
      </w:r>
    </w:p>
    <w:p>
      <w:r>
        <w:rPr>
          <w:b w:val="0"/>
          <w:i w:val="0"/>
        </w:rPr>
        <w:t>真正的规律，一旦被我们说死，就已经不是完整的规律了。</w:t>
      </w:r>
    </w:p>
    <w:p>
      <w:r>
        <w:rPr>
          <w:b w:val="0"/>
          <w:i w:val="0"/>
        </w:rPr>
        <w:t>这不是说语言没有意义，而是说语言有边界。我们当然需要概念，需要判断，需要给事情命名。没有名字，我们无法交流，也无法行动。但问题在于，人很容易忘记：名字只是入口，不是真相本身。</w:t>
      </w:r>
    </w:p>
    <w:p>
      <w:r>
        <w:rPr>
          <w:b w:val="0"/>
          <w:i w:val="0"/>
        </w:rPr>
        <w:t>一个人被称为"成功"，不代表他内心安稳。</w:t>
      </w:r>
      <w:r>
        <w:br/>
      </w:r>
      <w:r>
        <w:rPr>
          <w:b w:val="0"/>
          <w:i w:val="0"/>
        </w:rPr>
        <w:br/>
        <w:t>一段经历被称为"失败"，不代表它没有让人转向。</w:t>
      </w:r>
      <w:r>
        <w:br/>
      </w:r>
      <w:r>
        <w:rPr>
          <w:b w:val="0"/>
          <w:i w:val="0"/>
        </w:rPr>
        <w:br/>
        <w:t>一家公司被称为"龙头"，不代表它永远值得买。</w:t>
      </w:r>
      <w:r>
        <w:br/>
      </w:r>
      <w:r>
        <w:rPr>
          <w:b w:val="0"/>
          <w:i w:val="0"/>
        </w:rPr>
        <w:br/>
        <w:t>一个时代被称为"机会"，也不代表每个人都能从中得到自己想要的东西。</w:t>
      </w:r>
    </w:p>
    <w:p>
      <w:r>
        <w:rPr>
          <w:b w:val="0"/>
          <w:i w:val="0"/>
        </w:rPr>
        <w:t>很多时候，我们不是活在事实里，而是活在自己给事实贴上的标签里。</w:t>
      </w:r>
    </w:p>
    <w:p>
      <w:r>
        <w:rPr>
          <w:b w:val="0"/>
          <w:i w:val="0"/>
        </w:rPr>
        <w:t>所以这一章首先教人的，是一种克制：</w:t>
      </w:r>
    </w:p>
    <w:p>
      <w:r>
        <w:rPr>
          <w:b/>
          <w:i w:val="0"/>
        </w:rPr>
        <w:t>不要太快下结论。</w:t>
      </w:r>
    </w:p>
    <w:p>
      <w:r>
        <w:rPr>
          <w:b w:val="0"/>
          <w:i w:val="0"/>
        </w:rPr>
        <w:t>看人，不要只看一时表现。</w:t>
      </w:r>
      <w:r>
        <w:br/>
      </w:r>
      <w:r>
        <w:rPr>
          <w:b w:val="0"/>
          <w:i w:val="0"/>
        </w:rPr>
        <w:br/>
        <w:t>看事，不要只看眼前结果。</w:t>
      </w:r>
      <w:r>
        <w:br/>
      </w:r>
      <w:r>
        <w:rPr>
          <w:b w:val="0"/>
          <w:i w:val="0"/>
        </w:rPr>
        <w:br/>
        <w:t>看自己，也不要用某个阶段的状态定义全部人生。</w:t>
      </w:r>
    </w:p>
    <w:p>
      <w:r>
        <w:rPr>
          <w:b w:val="0"/>
          <w:i w:val="0"/>
        </w:rPr>
        <w:t>人最容易在低谷时给自己判死刑，也最容易在顺境时误以为自己理解了世界。可真正的"道"，往往不在情绪最满的时候显现。它藏在长期变化里，藏在反复发生的细节里，也藏在我们愿意暂时放下判断的那一刻。</w:t>
      </w:r>
    </w:p>
    <w:p>
      <w:r>
        <w:rPr>
          <w:b w:val="0"/>
          <w:i w:val="0"/>
        </w:rPr>
        <w:t>这就是"无欲，以观其妙"。</w:t>
      </w:r>
    </w:p>
    <w:p>
      <w:r>
        <w:rPr>
          <w:b w:val="0"/>
          <w:i w:val="0"/>
        </w:rPr>
        <w:t>这里的"无欲"，我理解不是没有欲望，也不是消极避世。人不可能完全没有欲望。想变好、想赚钱、想被理解、想过更自由的生活，都是自然的。</w:t>
      </w:r>
    </w:p>
    <w:p>
      <w:r>
        <w:rPr>
          <w:b w:val="0"/>
          <w:i w:val="0"/>
        </w:rPr>
        <w:t>但欲望太强的时候，人看东西会变形。</w:t>
      </w:r>
    </w:p>
    <w:p>
      <w:r>
        <w:rPr>
          <w:b w:val="0"/>
          <w:i w:val="0"/>
        </w:rPr>
        <w:t>太想赢，就容易看不见风险。</w:t>
      </w:r>
      <w:r>
        <w:br/>
      </w:r>
      <w:r>
        <w:rPr>
          <w:b w:val="0"/>
          <w:i w:val="0"/>
        </w:rPr>
        <w:br/>
        <w:t>太想被认可，就容易迎合别人。</w:t>
      </w:r>
      <w:r>
        <w:br/>
      </w:r>
      <w:r>
        <w:rPr>
          <w:b w:val="0"/>
          <w:i w:val="0"/>
        </w:rPr>
        <w:br/>
        <w:t>太想证明自己，就容易听不进不同意见。</w:t>
      </w:r>
      <w:r>
        <w:br/>
      </w:r>
      <w:r>
        <w:rPr>
          <w:b w:val="0"/>
          <w:i w:val="0"/>
        </w:rPr>
        <w:br/>
        <w:t>太想马上得到结果，就容易失去对过程的耐心。</w:t>
      </w:r>
    </w:p>
    <w:p>
      <w:r>
        <w:rPr>
          <w:b w:val="0"/>
          <w:i w:val="0"/>
        </w:rPr>
        <w:t>"无欲"更像是一种暂时的退后。</w:t>
      </w:r>
    </w:p>
    <w:p>
      <w:r>
        <w:rPr>
          <w:b w:val="0"/>
          <w:i w:val="0"/>
        </w:rPr>
        <w:t>先不急着要结果，先看事情本身如何展开。</w:t>
      </w:r>
      <w:r>
        <w:br/>
      </w:r>
      <w:r>
        <w:rPr>
          <w:b w:val="0"/>
          <w:i w:val="0"/>
        </w:rPr>
        <w:br/>
        <w:t>先不急着判断别人，先看长期行为是否一致。</w:t>
      </w:r>
      <w:r>
        <w:br/>
      </w:r>
      <w:r>
        <w:rPr>
          <w:b w:val="0"/>
          <w:i w:val="0"/>
        </w:rPr>
        <w:br/>
        <w:t>先不急着证明自己，先承认自己可能只看见了一部分。</w:t>
      </w:r>
    </w:p>
    <w:p>
      <w:r>
        <w:rPr>
          <w:b w:val="0"/>
          <w:i w:val="0"/>
        </w:rPr>
        <w:t>这种状态下，人更容易看见"妙"。</w:t>
      </w:r>
    </w:p>
    <w:p>
      <w:r>
        <w:rPr>
          <w:b w:val="0"/>
          <w:i w:val="0"/>
        </w:rPr>
        <w:t>"妙"不是神秘，而是那些细微、缓慢、不容易被口号概括的东西。比如一个人真实的性格，一段关系的实际质量，一个行业真正的瓶颈，一个公司利润背后的现金流，一个选择长期带来的代价。</w:t>
      </w:r>
    </w:p>
    <w:p>
      <w:r>
        <w:rPr>
          <w:b w:val="0"/>
          <w:i w:val="0"/>
        </w:rPr>
        <w:t>但《道德经》并没有停在"无欲"。</w:t>
      </w:r>
    </w:p>
    <w:p>
      <w:r>
        <w:rPr>
          <w:b w:val="0"/>
          <w:i w:val="0"/>
        </w:rPr>
        <w:t>它又说："有欲，以观其徼。"</w:t>
      </w:r>
    </w:p>
    <w:p>
      <w:r>
        <w:rPr>
          <w:b w:val="0"/>
          <w:i w:val="0"/>
        </w:rPr>
        <w:t>人最终还是要回到现实中行动。生活不是只观察，不选择；投资也不是只研究，不下注。人有欲望，就会进入边界之中。你想要某个结果，就必须面对它的代价；你选择一条路，就必然放弃另一条路。</w:t>
      </w:r>
    </w:p>
    <w:p>
      <w:r>
        <w:rPr>
          <w:b w:val="0"/>
          <w:i w:val="0"/>
        </w:rPr>
        <w:t>所以"有欲"不是错误。真正的问题是：只有欲望，却看不见边界。</w:t>
      </w:r>
    </w:p>
    <w:p>
      <w:r>
        <w:rPr>
          <w:b w:val="0"/>
          <w:i w:val="0"/>
        </w:rPr>
        <w:t>想成功，就要知道自己愿意承受什么、不愿意牺牲什么。</w:t>
      </w:r>
      <w:r>
        <w:br/>
      </w:r>
      <w:r>
        <w:rPr>
          <w:b w:val="0"/>
          <w:i w:val="0"/>
        </w:rPr>
        <w:br/>
        <w:t>想维持一段关系，就要知道理解别人和消耗自己之间的界限。</w:t>
      </w:r>
      <w:r>
        <w:br/>
      </w:r>
      <w:r>
        <w:rPr>
          <w:b w:val="0"/>
          <w:i w:val="0"/>
        </w:rPr>
        <w:br/>
        <w:t>想做一笔投资，也要知道这到底是长期持有，还是短期博弈；逻辑变化时，自己是否愿意承认判断需要修正。</w:t>
      </w:r>
    </w:p>
    <w:p>
      <w:r>
        <w:rPr>
          <w:b w:val="0"/>
          <w:i w:val="0"/>
        </w:rPr>
        <w:t>这里不需要列出太多规则。真正重要的只是三件事：</w:t>
      </w:r>
    </w:p>
    <w:p>
      <w:r>
        <w:rPr>
          <w:b/>
          <w:i w:val="0"/>
        </w:rPr>
        <w:t>我为什么做？</w:t>
      </w:r>
      <w:r>
        <w:br/>
      </w:r>
      <w:r>
        <w:rPr>
          <w:b/>
          <w:i w:val="0"/>
        </w:rPr>
        <w:br/>
        <w:t>我愿意承担什么代价？</w:t>
      </w:r>
      <w:r>
        <w:br/>
      </w:r>
      <w:r>
        <w:rPr>
          <w:b/>
          <w:i w:val="0"/>
        </w:rPr>
        <w:br/>
        <w:t>什么情况出现，说明我原来的判断需要改变？</w:t>
      </w:r>
    </w:p>
    <w:p>
      <w:r>
        <w:rPr>
          <w:b w:val="0"/>
          <w:i w:val="0"/>
        </w:rPr>
        <w:t>这三个问题，放在生活里成立，放在投资里也成立。</w:t>
      </w:r>
    </w:p>
    <w:p>
      <w:r>
        <w:rPr>
          <w:b w:val="0"/>
          <w:i w:val="0"/>
        </w:rPr>
        <w:t>这也是我觉得《道德经》适合投资者读的原因。它不是教人预测市场，而是教人处理自己的执念。</w:t>
      </w:r>
    </w:p>
    <w:p>
      <w:r>
        <w:rPr>
          <w:b w:val="0"/>
          <w:i w:val="0"/>
        </w:rPr>
        <w:t>市场上最危险的状态，往往不是没有观点，而是被自己的观点困住。</w:t>
      </w:r>
    </w:p>
    <w:p>
      <w:r>
        <w:rPr>
          <w:b w:val="0"/>
          <w:i w:val="0"/>
        </w:rPr>
        <w:t>看到一个概念，就以为抓住了真相。</w:t>
      </w:r>
      <w:r>
        <w:br/>
      </w:r>
      <w:r>
        <w:rPr>
          <w:b w:val="0"/>
          <w:i w:val="0"/>
        </w:rPr>
        <w:br/>
        <w:t>听到一个故事，就以为看见了未来。</w:t>
      </w:r>
      <w:r>
        <w:br/>
      </w:r>
      <w:r>
        <w:rPr>
          <w:b w:val="0"/>
          <w:i w:val="0"/>
        </w:rPr>
        <w:br/>
        <w:t>买入之后，就只愿意相信利好。</w:t>
      </w:r>
      <w:r>
        <w:br/>
      </w:r>
      <w:r>
        <w:rPr>
          <w:b w:val="0"/>
          <w:i w:val="0"/>
        </w:rPr>
        <w:br/>
        <w:t>亏损之后，又把短期交易改名为长期信仰。</w:t>
      </w:r>
    </w:p>
    <w:p>
      <w:r>
        <w:rPr>
          <w:b w:val="0"/>
          <w:i w:val="0"/>
        </w:rPr>
        <w:t>这其实都是"名"的束缚。</w:t>
      </w:r>
    </w:p>
    <w:p>
      <w:r>
        <w:rPr>
          <w:b w:val="0"/>
          <w:i w:val="0"/>
        </w:rPr>
        <w:t>"名可名，非常名。"</w:t>
      </w:r>
      <w:r>
        <w:br/>
      </w:r>
      <w:r>
        <w:rPr>
          <w:b w:val="0"/>
          <w:i w:val="0"/>
        </w:rPr>
        <w:br/>
        <w:t>名字可以帮助我们理解世界，也可以遮蔽世界。</w:t>
      </w:r>
    </w:p>
    <w:p>
      <w:r>
        <w:rPr>
          <w:b w:val="0"/>
          <w:i w:val="0"/>
        </w:rPr>
        <w:t>生活中也是一样。我们总是用"成功""失败""朋友""亲人""稳定""自由""努力""躺平"这些词理解自己和他人。但每个词背后，都有更复杂的处境。一个人不是一个标签，一段关系不是一句评价，一次低谷也不是人生的终局。</w:t>
      </w:r>
    </w:p>
    <w:p>
      <w:r>
        <w:rPr>
          <w:b w:val="0"/>
          <w:i w:val="0"/>
        </w:rPr>
        <w:t>真正成熟的理解，应该允许事物暂时保持复杂。</w:t>
      </w:r>
    </w:p>
    <w:p>
      <w:r>
        <w:rPr>
          <w:b w:val="0"/>
          <w:i w:val="0"/>
        </w:rPr>
        <w:t>不急着定义，不代表没有判断。</w:t>
      </w:r>
      <w:r>
        <w:br/>
      </w:r>
      <w:r>
        <w:rPr>
          <w:b w:val="0"/>
          <w:i w:val="0"/>
        </w:rPr>
        <w:br/>
        <w:t>不急着行动，不代表没有方向。</w:t>
      </w:r>
      <w:r>
        <w:br/>
      </w:r>
      <w:r>
        <w:rPr>
          <w:b w:val="0"/>
          <w:i w:val="0"/>
        </w:rPr>
        <w:br/>
        <w:t>不被欲望牵着走，也不代表没有追求。</w:t>
      </w:r>
    </w:p>
    <w:p>
      <w:r>
        <w:rPr>
          <w:b w:val="0"/>
          <w:i w:val="0"/>
        </w:rPr>
        <w:t>这也许就是第一章最值得反复读的地方。</w:t>
      </w:r>
    </w:p>
    <w:p>
      <w:r>
        <w:rPr>
          <w:b w:val="0"/>
          <w:i w:val="0"/>
        </w:rPr>
        <w:t>它不是让人远离世界，而是让人在进入世界之前，先保留一点清明。</w:t>
      </w:r>
    </w:p>
    <w:p>
      <w:r>
        <w:rPr>
          <w:b w:val="0"/>
          <w:i w:val="0"/>
        </w:rPr>
        <w:t>先看见名字背后的事实。</w:t>
      </w:r>
      <w:r>
        <w:br/>
      </w:r>
      <w:r>
        <w:rPr>
          <w:b w:val="0"/>
          <w:i w:val="0"/>
        </w:rPr>
        <w:br/>
        <w:t>先看见欲望背后的边界。</w:t>
      </w:r>
      <w:r>
        <w:br/>
      </w:r>
      <w:r>
        <w:rPr>
          <w:b w:val="0"/>
          <w:i w:val="0"/>
        </w:rPr>
        <w:br/>
        <w:t>先承认自己看到的只是局部。</w:t>
      </w:r>
    </w:p>
    <w:p>
      <w:r>
        <w:rPr>
          <w:b w:val="0"/>
          <w:i w:val="0"/>
        </w:rPr>
        <w:t>然后再行动。</w:t>
      </w:r>
    </w:p>
    <w:p>
      <w:r>
        <w:rPr>
          <w:b w:val="0"/>
          <w:i w:val="0"/>
        </w:rPr>
        <w:t>对生活如此，对投资也如此。</w:t>
      </w:r>
    </w:p>
    <w:p>
      <w:r>
        <w:rPr>
          <w:b w:val="0"/>
          <w:i w:val="0"/>
        </w:rPr>
        <w:t>我现在读《道德经》第一章，最想记住的一句话是：</w:t>
      </w:r>
    </w:p>
    <w:p>
      <w:r>
        <w:rPr>
          <w:b/>
          <w:i w:val="0"/>
        </w:rPr>
        <w:t>不要急着给世界命名，也不要被自己起的名字困住。</w:t>
      </w:r>
    </w:p>
    <w:p>
      <w:r>
        <w:rPr>
          <w:b w:val="0"/>
          <w:i w:val="0"/>
        </w:rPr>
        <w:t>世界比我们的判断更大，人生比某个阶段更长，市场也比任何一个故事更复杂。</w:t>
      </w:r>
    </w:p>
    <w:p>
      <w:r>
        <w:rPr>
          <w:b w:val="0"/>
          <w:i w:val="0"/>
        </w:rPr>
        <w:t>能从名字退回事实，从欲望退回边界，从执念退回观察，也许才是这一章真正的开始。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daodejing-chapter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《道德经》第一章：不要急着给世界命名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